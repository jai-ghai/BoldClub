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Dating Platform — Final Database Design (Complete)</w:t>
      </w:r>
    </w:p>
    <w:p>
      <w:pPr>
        <w:pStyle w:val="Heading2"/>
      </w:pPr>
      <w: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 FALSE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profiles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-&gt; users.id, UNIQUE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hometown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VARCHAR[]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work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exercise_level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drinking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smoking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political_view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religion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zodiac_sign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looking_for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want_kids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have_kids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GEOGRAPHY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profile_media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media_url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media_type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photo/video</w:t>
            </w:r>
          </w:p>
        </w:tc>
      </w:tr>
      <w:tr>
        <w:tc>
          <w:tcPr>
            <w:tcW w:type="dxa" w:w="2880"/>
          </w:tcPr>
          <w:p>
            <w:r>
              <w:t>order_index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profile_prompts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prompt_question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opening_messages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message_text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interests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</w:tbl>
    <w:p>
      <w:pPr>
        <w:pStyle w:val="Heading2"/>
      </w:pPr>
      <w:r>
        <w:t>user_interests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interest_id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interests</w:t>
            </w:r>
          </w:p>
        </w:tc>
      </w:tr>
    </w:tbl>
    <w:p>
      <w:pPr>
        <w:pStyle w:val="Heading2"/>
      </w:pPr>
      <w:r>
        <w:t>personality_answers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question_id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personality_score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likes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from_user_id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to_user_id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like/super_like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UNIQUE pair</w:t>
            </w:r>
          </w:p>
        </w:tc>
      </w:tr>
    </w:tbl>
    <w:p>
      <w:pPr>
        <w:pStyle w:val="Heading2"/>
      </w:pPr>
      <w:r>
        <w:t>passes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from_user_id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to_user_id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TTL</w:t>
            </w:r>
          </w:p>
        </w:tc>
      </w:tr>
    </w:tbl>
    <w:p>
      <w:pPr>
        <w:pStyle w:val="Heading2"/>
      </w:pPr>
      <w:r>
        <w:t>matches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user1_id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user2_id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matched_at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match_compatibility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match_id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PK, FK matches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interest_score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personality_score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lifestyle_score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goals_score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gifts_catalog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icon_url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gifts_sent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sender_id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receiver_id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users</w:t>
            </w:r>
          </w:p>
        </w:tc>
      </w:tr>
      <w:tr>
        <w:tc>
          <w:tcPr>
            <w:tcW w:type="dxa" w:w="2880"/>
          </w:tcPr>
          <w:p>
            <w:r>
              <w:t>gift_id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gifts_catalog</w:t>
            </w:r>
          </w:p>
        </w:tc>
      </w:tr>
      <w:tr>
        <w:tc>
          <w:tcPr>
            <w:tcW w:type="dxa" w:w="2880"/>
          </w:tcPr>
          <w:p>
            <w:r>
              <w:t>match_id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matches</w:t>
            </w:r>
          </w:p>
        </w:tc>
      </w:tr>
    </w:tbl>
    <w:p>
      <w:pPr>
        <w:pStyle w:val="Heading2"/>
      </w:pPr>
      <w:r>
        <w:t>user_verification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PK, FK users</w:t>
            </w:r>
          </w:p>
        </w:tc>
      </w:tr>
      <w:tr>
        <w:tc>
          <w:tcPr>
            <w:tcW w:type="dxa" w:w="2880"/>
          </w:tcPr>
          <w:p>
            <w:r>
              <w:t>document_url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pending/approved/rejected</w:t>
            </w:r>
          </w:p>
        </w:tc>
      </w:tr>
    </w:tbl>
    <w:p>
      <w:pPr>
        <w:pStyle w:val="Heading2"/>
      </w:pPr>
      <w:r>
        <w:t>discovery_preferences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age_min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age_max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distance_km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looking_for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Relationships Overview</w:t>
      </w:r>
    </w:p>
    <w:p>
      <w:r>
        <w:t>users -&gt; profiles (1:1)</w:t>
        <w:br/>
        <w:t>users -&gt; media/prompts/messages (1:N)</w:t>
        <w:br/>
        <w:t>users -&gt; interests (N:N)</w:t>
        <w:br/>
        <w:t>users -&gt; likes/passes (1:N)</w:t>
        <w:br/>
        <w:t>likes -&gt; matches</w:t>
        <w:br/>
        <w:t>matches -&gt; compatibility</w:t>
        <w:br/>
        <w:t>users -&gt; personality</w:t>
        <w:br/>
        <w:t>users -&gt; gifts</w:t>
        <w:br/>
      </w:r>
    </w:p>
    <w:p>
      <w:pPr>
        <w:pStyle w:val="Heading1"/>
      </w:pPr>
      <w:r>
        <w:t>Indexing Strategy</w:t>
      </w:r>
    </w:p>
    <w:p>
      <w:r>
        <w:t>Vector index on embeddings (pgvector)</w:t>
        <w:br/>
        <w:t>Unique index on likes</w:t>
        <w:br/>
        <w:t>Composite indexes on matches</w:t>
        <w:br/>
        <w:t>Geo index on location</w:t>
        <w:br/>
      </w:r>
    </w:p>
    <w:p>
      <w:pPr>
        <w:pStyle w:val="Heading1"/>
      </w:pPr>
      <w:r>
        <w:t>Constraints</w:t>
      </w:r>
    </w:p>
    <w:p>
      <w:r>
        <w:t>Unique constraints on users, likes</w:t>
        <w:br/>
        <w:t>FK constraints enforce relations</w:t>
        <w:br/>
        <w:t>Match uniqueness using LEAST/GREATEST</w:t>
        <w:br/>
      </w:r>
    </w:p>
    <w:p>
      <w:pPr>
        <w:pStyle w:val="Heading1"/>
      </w:pPr>
      <w:r>
        <w:t>Production Notes</w:t>
      </w:r>
    </w:p>
    <w:p>
      <w:r>
        <w:t>Use Redis for passes TTL and caching</w:t>
        <w:br/>
        <w:t>Use Celery for async jobs (embeddings, compatibility)</w:t>
        <w:br/>
        <w:t>Use S3 for media storage</w:t>
        <w:br/>
        <w:t>Use cursor-based pagination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