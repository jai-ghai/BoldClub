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Dating Platform — Product Requirement Document (PRD)</w:t>
      </w:r>
    </w:p>
    <w:p>
      <w:pPr>
        <w:pStyle w:val="Heading2"/>
      </w:pPr>
      <w:r>
        <w:t>1. Product Overview</w:t>
      </w:r>
    </w:p>
    <w:p>
      <w:r>
        <w:t>Objective:</w:t>
      </w:r>
    </w:p>
    <w:p>
      <w:r>
        <w:t>Build an AI-first dating platform delivering smarter matches using vector embeddings, deeper compatibility insights after match, real-time meaningful conversations, and guided engagement using AI assistance.</w:t>
      </w:r>
    </w:p>
    <w:p>
      <w:r>
        <w:t>Success Metrics (KPIs):</w:t>
      </w:r>
    </w:p>
    <w:p>
      <w:pPr>
        <w:pStyle w:val="ListBullet"/>
      </w:pPr>
      <w:r>
        <w:t>Acquisition:</w:t>
      </w:r>
    </w:p>
    <w:p>
      <w:pPr>
        <w:pStyle w:val="ListContinue"/>
      </w:pPr>
      <w:r>
        <w:t>• Signup to profile completion rate</w:t>
      </w:r>
    </w:p>
    <w:p>
      <w:pPr>
        <w:pStyle w:val="ListContinue"/>
      </w:pPr>
      <w:r>
        <w:t>• Onboarding completion percentage</w:t>
      </w:r>
    </w:p>
    <w:p>
      <w:pPr>
        <w:pStyle w:val="ListBullet"/>
      </w:pPr>
      <w:r>
        <w:t>Engagement:</w:t>
      </w:r>
    </w:p>
    <w:p>
      <w:pPr>
        <w:pStyle w:val="ListContinue"/>
      </w:pPr>
      <w:r>
        <w:t>• Daily active users (DAU)</w:t>
      </w:r>
    </w:p>
    <w:p>
      <w:pPr>
        <w:pStyle w:val="ListContinue"/>
      </w:pPr>
      <w:r>
        <w:t>• Matches per user</w:t>
      </w:r>
    </w:p>
    <w:p>
      <w:pPr>
        <w:pStyle w:val="ListContinue"/>
      </w:pPr>
      <w:r>
        <w:t>• Chat initiation rate after match</w:t>
      </w:r>
    </w:p>
    <w:p>
      <w:pPr>
        <w:pStyle w:val="ListBullet"/>
      </w:pPr>
      <w:r>
        <w:t>Retention:</w:t>
      </w:r>
    </w:p>
    <w:p>
      <w:pPr>
        <w:pStyle w:val="ListContinue"/>
      </w:pPr>
      <w:r>
        <w:t>• D7 retention</w:t>
      </w:r>
    </w:p>
    <w:p>
      <w:pPr>
        <w:pStyle w:val="ListContinue"/>
      </w:pPr>
      <w:r>
        <w:t>• D30 retention</w:t>
      </w:r>
    </w:p>
    <w:p>
      <w:pPr>
        <w:pStyle w:val="ListBullet"/>
      </w:pPr>
      <w:r>
        <w:t>Monetization:</w:t>
      </w:r>
    </w:p>
    <w:p>
      <w:pPr>
        <w:pStyle w:val="ListContinue"/>
      </w:pPr>
      <w:r>
        <w:t>• Premium conversion rate</w:t>
      </w:r>
    </w:p>
    <w:p>
      <w:pPr>
        <w:pStyle w:val="ListContinue"/>
      </w:pPr>
      <w:r>
        <w:t>• Boost purchases</w:t>
      </w:r>
    </w:p>
    <w:p>
      <w:pPr>
        <w:pStyle w:val="ListContinue"/>
      </w:pPr>
      <w:r>
        <w:t>• ARPU</w:t>
      </w:r>
    </w:p>
    <w:p>
      <w:pPr>
        <w:pStyle w:val="Heading2"/>
      </w:pPr>
      <w:r>
        <w:t>2. Target Audience</w:t>
      </w:r>
    </w:p>
    <w:p>
      <w:pPr>
        <w:pStyle w:val="ListBullet"/>
      </w:pPr>
      <w:r>
        <w:t>Primary:</w:t>
      </w:r>
    </w:p>
    <w:p>
      <w:pPr>
        <w:pStyle w:val="ListContinue"/>
      </w:pPr>
      <w:r>
        <w:t>Urban Gen Z &amp; Millennials (20–35): professionals, students, intentional daters.</w:t>
      </w:r>
    </w:p>
    <w:p>
      <w:pPr>
        <w:pStyle w:val="ListBullet"/>
      </w:pPr>
      <w:r>
        <w:t>Secondary:</w:t>
      </w:r>
    </w:p>
    <w:p>
      <w:pPr>
        <w:pStyle w:val="ListContinue"/>
      </w:pPr>
      <w:r>
        <w:t>Introverts, serious relationship seekers, and users fatigued by swipe-first apps.</w:t>
      </w:r>
    </w:p>
    <w:p>
      <w:pPr>
        <w:pStyle w:val="Heading2"/>
      </w:pPr>
      <w:r>
        <w:t>3. Core Product Flow (High Level)</w:t>
      </w:r>
    </w:p>
    <w:p>
      <w:r>
        <w:t>Onboarding → Signup/Login → Profile Setup → Interests → Personality Q&amp;A → Media Upload</w:t>
      </w:r>
    </w:p>
    <w:p>
      <w:r>
        <w:t>Discovery → AI-ranked Feed → Filters → Nearby</w:t>
      </w:r>
    </w:p>
    <w:p>
      <w:r>
        <w:t>Matching → Like/Swipe → Match Confirmation → Compatibility Reveal</w:t>
      </w:r>
    </w:p>
    <w:p>
      <w:r>
        <w:t>Chat → Real-time Messaging → AI Prompts → Media Sharing</w:t>
      </w:r>
    </w:p>
    <w:p>
      <w:pPr>
        <w:pStyle w:val="Heading2"/>
      </w:pPr>
      <w:r>
        <w:t>4. Core Features Breakdown</w:t>
      </w:r>
    </w:p>
    <w:p>
      <w:pPr>
        <w:pStyle w:val="ListBullet"/>
      </w:pPr>
      <w:r>
        <w:t>Onboarding &amp; Profile:</w:t>
      </w:r>
    </w:p>
    <w:p>
      <w:pPr>
        <w:pStyle w:val="ListContinue"/>
      </w:pPr>
      <w:r>
        <w:t>Signup/login, media upload, prompts, interests, lifestyle inputs, AI profile feedback, ID verification.</w:t>
      </w:r>
    </w:p>
    <w:p>
      <w:pPr>
        <w:pStyle w:val="ListBullet"/>
      </w:pPr>
      <w:r>
        <w:t>Discovery System:</w:t>
      </w:r>
    </w:p>
    <w:p>
      <w:pPr>
        <w:pStyle w:val="ListContinue"/>
      </w:pPr>
      <w:r>
        <w:t>Recommended, Similar Interests, Same Goals, Communities, Nearby; includes smart filtering.</w:t>
      </w:r>
    </w:p>
    <w:p>
      <w:pPr>
        <w:pStyle w:val="ListBullet"/>
      </w:pPr>
      <w:r>
        <w:t>Matching System:</w:t>
      </w:r>
    </w:p>
    <w:p>
      <w:pPr>
        <w:pStyle w:val="ListContinue"/>
      </w:pPr>
      <w:r>
        <w:t>Mutual like triggers match; real-time notification; compatibility scoring.</w:t>
      </w:r>
    </w:p>
    <w:p>
      <w:pPr>
        <w:pStyle w:val="ListBullet"/>
      </w:pPr>
      <w:r>
        <w:t>Compatibility System:</w:t>
      </w:r>
    </w:p>
    <w:p>
      <w:pPr>
        <w:pStyle w:val="ListContinue"/>
      </w:pPr>
      <w:r>
        <w:t>Displays interest overlap, personality similarity, lifestyle alignment, dating goal alignment.</w:t>
      </w:r>
    </w:p>
    <w:p>
      <w:pPr>
        <w:pStyle w:val="ListBullet"/>
      </w:pPr>
      <w:r>
        <w:t>Chat System:</w:t>
      </w:r>
    </w:p>
    <w:p>
      <w:pPr>
        <w:pStyle w:val="ListContinue"/>
      </w:pPr>
      <w:r>
        <w:t>Real-time chat, typing indicators, read receipts, media support, AI prompts, optional anonymous mode.</w:t>
      </w:r>
    </w:p>
    <w:p>
      <w:pPr>
        <w:pStyle w:val="ListBullet"/>
      </w:pPr>
      <w:r>
        <w:t>AI Features:</w:t>
      </w:r>
    </w:p>
    <w:p>
      <w:pPr>
        <w:pStyle w:val="ListContinue"/>
      </w:pPr>
      <w:r>
        <w:t>Embeddings ranking, weighted personality inputs, smart suggestions, profile optimization.</w:t>
      </w:r>
    </w:p>
    <w:p>
      <w:pPr>
        <w:pStyle w:val="ListBullet"/>
      </w:pPr>
      <w:r>
        <w:t>Engagement Features:</w:t>
      </w:r>
    </w:p>
    <w:p>
      <w:pPr>
        <w:pStyle w:val="ListContinue"/>
      </w:pPr>
      <w:r>
        <w:t>Super Likes, Boost visibility, expiring/one-time messages.</w:t>
      </w:r>
    </w:p>
    <w:p>
      <w:pPr>
        <w:pStyle w:val="ListBullet"/>
      </w:pPr>
      <w:r>
        <w:t>Monetization:</w:t>
      </w:r>
    </w:p>
    <w:p>
      <w:pPr>
        <w:pStyle w:val="ListContinue"/>
      </w:pPr>
      <w:r>
        <w:t>Free tier (limited likes/filters), Premium tier (unlimited likes, advanced filters), Add-ons.</w:t>
      </w:r>
    </w:p>
    <w:p>
      <w:pPr>
        <w:pStyle w:val="Heading2"/>
      </w:pPr>
      <w:r>
        <w:t>5. Non-Functional Requirements</w:t>
      </w:r>
    </w:p>
    <w:p>
      <w:pPr>
        <w:pStyle w:val="ListBullet"/>
      </w:pPr>
      <w:r>
        <w:t>Performance:</w:t>
      </w:r>
    </w:p>
    <w:p>
      <w:pPr>
        <w:pStyle w:val="ListContinue"/>
      </w:pPr>
      <w:r>
        <w:t>Match latency &lt; 1 sec; chat latency &lt; 300ms.</w:t>
      </w:r>
    </w:p>
    <w:p>
      <w:pPr>
        <w:pStyle w:val="ListBullet"/>
      </w:pPr>
      <w:r>
        <w:t>Scalability:</w:t>
      </w:r>
    </w:p>
    <w:p>
      <w:pPr>
        <w:pStyle w:val="ListContinue"/>
      </w:pPr>
      <w:r>
        <w:t>Horizontal backend scaling; Redis caching.</w:t>
      </w:r>
    </w:p>
    <w:p>
      <w:pPr>
        <w:pStyle w:val="ListBullet"/>
      </w:pPr>
      <w:r>
        <w:t>Security:</w:t>
      </w:r>
    </w:p>
    <w:p>
      <w:pPr>
        <w:pStyle w:val="ListContinue"/>
      </w:pPr>
      <w:r>
        <w:t>Encrypted messaging; secure authentication; moderation tools.</w:t>
      </w:r>
    </w:p>
    <w:p>
      <w:pPr>
        <w:pStyle w:val="ListBullet"/>
      </w:pPr>
      <w:r>
        <w:t>Privacy:</w:t>
      </w:r>
    </w:p>
    <w:p>
      <w:pPr>
        <w:pStyle w:val="ListContinue"/>
      </w:pPr>
      <w:r>
        <w:t>Optional nearby; anonymous chat; profile visibility controls.</w:t>
      </w:r>
    </w:p>
    <w:p>
      <w:pPr>
        <w:pStyle w:val="Heading2"/>
      </w:pPr>
      <w:r>
        <w:t>6. Tech Requirements (High Level)</w:t>
      </w:r>
    </w:p>
    <w:p>
      <w:r>
        <w:t>Frontend: React Native (Expo)</w:t>
      </w:r>
    </w:p>
    <w:p>
      <w:r>
        <w:t>Backend: Node.js (Express)</w:t>
      </w:r>
    </w:p>
    <w:p>
      <w:r>
        <w:t>AI Stack: Embeddings engine + scoring system</w:t>
      </w:r>
    </w:p>
    <w:p>
      <w:r>
        <w:t>Real-Time: Convex or WebSockets</w:t>
      </w:r>
    </w:p>
    <w:p>
      <w:pPr>
        <w:pStyle w:val="Heading2"/>
      </w:pPr>
      <w:r>
        <w:t>7. Dependencies</w:t>
      </w:r>
    </w:p>
    <w:p>
      <w:r>
        <w:t>AI infrastructure, moderation tools, payment gateway integration.</w:t>
      </w:r>
    </w:p>
    <w:p>
      <w:pPr>
        <w:pStyle w:val="Heading2"/>
      </w:pPr>
      <w:r>
        <w:t>8. Risks</w:t>
      </w:r>
    </w:p>
    <w:p>
      <w:r>
        <w:t>Cold start problem, matching accuracy challenges, moderation &amp; safety complexity.</w:t>
      </w:r>
    </w:p>
    <w:p>
      <w:pPr>
        <w:pStyle w:val="Heading2"/>
      </w:pPr>
      <w:r>
        <w:t>9. Roadmap (Phase-Based)</w:t>
      </w:r>
    </w:p>
    <w:p>
      <w:pPr>
        <w:pStyle w:val="ListBullet"/>
      </w:pPr>
      <w:r>
        <w:t>Phase 1 (MVP):</w:t>
      </w:r>
    </w:p>
    <w:p>
      <w:pPr>
        <w:pStyle w:val="ListContinue"/>
      </w:pPr>
      <w:r>
        <w:t>Onboarding, discovery, matching, chat, compatibility reveal.</w:t>
      </w:r>
    </w:p>
    <w:p>
      <w:pPr>
        <w:pStyle w:val="ListBullet"/>
      </w:pPr>
      <w:r>
        <w:t>Phase 2:</w:t>
      </w:r>
    </w:p>
    <w:p>
      <w:pPr>
        <w:pStyle w:val="ListContinue"/>
      </w:pPr>
      <w:r>
        <w:t>AI suggestions, boosts, premium monetization.</w:t>
      </w:r>
    </w:p>
    <w:p>
      <w:pPr>
        <w:pStyle w:val="ListBullet"/>
      </w:pPr>
      <w:r>
        <w:t>Phase 3:</w:t>
      </w:r>
    </w:p>
    <w:p>
      <w:pPr>
        <w:pStyle w:val="ListContinue"/>
      </w:pPr>
      <w:r>
        <w:t>Coaching, voice/video compatibility.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