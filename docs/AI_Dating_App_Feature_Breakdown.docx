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Dating Platform — Feature Breakdown</w:t>
      </w:r>
    </w:p>
    <w:p>
      <w:pPr>
        <w:pStyle w:val="Heading2"/>
      </w:pPr>
      <w:r>
        <w:t>1. Auth &amp; Account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Signup (email/phone/OAuth)</w:t>
      </w:r>
    </w:p>
    <w:p>
      <w:pPr>
        <w:pStyle w:val="ListContinue"/>
      </w:pPr>
      <w:r>
        <w:t>OTP verification</w:t>
      </w:r>
    </w:p>
    <w:p>
      <w:pPr>
        <w:pStyle w:val="ListContinue"/>
      </w:pPr>
      <w:r>
        <w:t>Login/logout</w:t>
      </w:r>
    </w:p>
    <w:p>
      <w:pPr>
        <w:pStyle w:val="ListContinue"/>
      </w:pPr>
      <w:r>
        <w:t>Session handling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Account recovery</w:t>
      </w:r>
    </w:p>
    <w:p>
      <w:pPr>
        <w:pStyle w:val="ListContinue"/>
      </w:pPr>
      <w:r>
        <w:t>Multi-device login</w:t>
      </w:r>
    </w:p>
    <w:p>
      <w:pPr>
        <w:pStyle w:val="ListBullet"/>
      </w:pPr>
      <w:r>
        <w:t>Dependencies:</w:t>
      </w:r>
    </w:p>
    <w:p>
      <w:pPr>
        <w:pStyle w:val="ListContinue"/>
      </w:pPr>
      <w:r>
        <w:t>Auth service</w:t>
      </w:r>
    </w:p>
    <w:p>
      <w:pPr>
        <w:pStyle w:val="ListContinue"/>
      </w:pPr>
      <w:r>
        <w:t>OTP provider</w:t>
      </w:r>
    </w:p>
    <w:p>
      <w:pPr>
        <w:pStyle w:val="Heading2"/>
      </w:pPr>
      <w:r>
        <w:t>2. Onboarding &amp; Profile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Basic profile creation</w:t>
      </w:r>
    </w:p>
    <w:p>
      <w:pPr>
        <w:pStyle w:val="ListContinue"/>
      </w:pPr>
      <w:r>
        <w:t>Photo/video upload</w:t>
      </w:r>
    </w:p>
    <w:p>
      <w:pPr>
        <w:pStyle w:val="ListContinue"/>
      </w:pPr>
      <w:r>
        <w:t>Bio + prompts</w:t>
      </w:r>
    </w:p>
    <w:p>
      <w:pPr>
        <w:pStyle w:val="ListContinue"/>
      </w:pPr>
      <w:r>
        <w:t>Interests selection</w:t>
      </w:r>
    </w:p>
    <w:p>
      <w:pPr>
        <w:pStyle w:val="ListContinue"/>
      </w:pPr>
      <w:r>
        <w:t>Lifestyle attributes</w:t>
      </w:r>
    </w:p>
    <w:p>
      <w:pPr>
        <w:pStyle w:val="ListContinue"/>
      </w:pPr>
      <w:r>
        <w:t>Personality questions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Profile editing</w:t>
      </w:r>
    </w:p>
    <w:p>
      <w:pPr>
        <w:pStyle w:val="ListContinue"/>
      </w:pPr>
      <w:r>
        <w:t>Profile preview</w:t>
      </w:r>
    </w:p>
    <w:p>
      <w:pPr>
        <w:pStyle w:val="ListBullet"/>
      </w:pPr>
      <w:r>
        <w:t>P2 Features:</w:t>
      </w:r>
    </w:p>
    <w:p>
      <w:pPr>
        <w:pStyle w:val="ListContinue"/>
      </w:pPr>
      <w:r>
        <w:t>ID verification</w:t>
      </w:r>
    </w:p>
    <w:p>
      <w:pPr>
        <w:pStyle w:val="ListContinue"/>
      </w:pPr>
      <w:r>
        <w:t>AI profile optimization</w:t>
      </w:r>
    </w:p>
    <w:p>
      <w:pPr>
        <w:pStyle w:val="Heading2"/>
      </w:pPr>
      <w:r>
        <w:t>3. Discovery Module (Core)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Swipe cards</w:t>
      </w:r>
    </w:p>
    <w:p>
      <w:pPr>
        <w:pStyle w:val="ListContinue"/>
      </w:pPr>
      <w:r>
        <w:t>Profile view</w:t>
      </w:r>
    </w:p>
    <w:p>
      <w:pPr>
        <w:pStyle w:val="ListContinue"/>
      </w:pPr>
      <w:r>
        <w:t>Like/unlike</w:t>
      </w:r>
    </w:p>
    <w:p>
      <w:pPr>
        <w:pStyle w:val="ListContinue"/>
      </w:pPr>
      <w:r>
        <w:t>Super Like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Smart filtering</w:t>
      </w:r>
    </w:p>
    <w:p>
      <w:pPr>
        <w:pStyle w:val="ListContinue"/>
      </w:pPr>
      <w:r>
        <w:t>Saved profiles</w:t>
      </w:r>
    </w:p>
    <w:p>
      <w:pPr>
        <w:pStyle w:val="ListBullet"/>
      </w:pPr>
      <w:r>
        <w:t>P2 Features:</w:t>
      </w:r>
    </w:p>
    <w:p>
      <w:pPr>
        <w:pStyle w:val="ListContinue"/>
      </w:pPr>
      <w:r>
        <w:t>Communities discovery</w:t>
      </w:r>
    </w:p>
    <w:p>
      <w:pPr>
        <w:pStyle w:val="ListContinue"/>
      </w:pPr>
      <w:r>
        <w:t>Advanced ranking tuning</w:t>
      </w:r>
    </w:p>
    <w:p>
      <w:pPr>
        <w:pStyle w:val="Heading2"/>
      </w:pPr>
      <w:r>
        <w:t>4. Matching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Mutual match detection</w:t>
      </w:r>
    </w:p>
    <w:p>
      <w:pPr>
        <w:pStyle w:val="ListContinue"/>
      </w:pPr>
      <w:r>
        <w:t>Match screen UI</w:t>
      </w:r>
    </w:p>
    <w:p>
      <w:pPr>
        <w:pStyle w:val="ListContinue"/>
      </w:pPr>
      <w:r>
        <w:t>Real-time match notification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Match history</w:t>
      </w:r>
    </w:p>
    <w:p>
      <w:pPr>
        <w:pStyle w:val="Heading2"/>
      </w:pPr>
      <w:r>
        <w:t>5. Compatibility Module (Optional USP)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Compatibility score</w:t>
      </w:r>
    </w:p>
    <w:p>
      <w:pPr>
        <w:pStyle w:val="ListContinue"/>
      </w:pPr>
      <w:r>
        <w:t>Interest overlap</w:t>
      </w:r>
    </w:p>
    <w:p>
      <w:pPr>
        <w:pStyle w:val="ListContinue"/>
      </w:pPr>
      <w:r>
        <w:t>Personality similarity</w:t>
      </w:r>
    </w:p>
    <w:p>
      <w:pPr>
        <w:pStyle w:val="ListContinue"/>
      </w:pPr>
      <w:r>
        <w:t>Lifestyle alignment</w:t>
      </w:r>
    </w:p>
    <w:p>
      <w:pPr>
        <w:pStyle w:val="ListContinue"/>
      </w:pPr>
      <w:r>
        <w:t>Goals match</w:t>
      </w:r>
    </w:p>
    <w:p>
      <w:pPr>
        <w:pStyle w:val="ListBullet"/>
      </w:pPr>
      <w:r>
        <w:t>P2 Features:</w:t>
      </w:r>
    </w:p>
    <w:p>
      <w:pPr>
        <w:pStyle w:val="ListContinue"/>
      </w:pPr>
      <w:r>
        <w:t>Dynamic learning scoring</w:t>
      </w:r>
    </w:p>
    <w:p>
      <w:pPr>
        <w:pStyle w:val="Heading2"/>
      </w:pPr>
      <w:r>
        <w:t>6. Chat Module (Real-Time Core)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Real-time messaging</w:t>
      </w:r>
    </w:p>
    <w:p>
      <w:pPr>
        <w:pStyle w:val="ListContinue"/>
      </w:pPr>
      <w:r>
        <w:t>Typing indicators</w:t>
      </w:r>
    </w:p>
    <w:p>
      <w:pPr>
        <w:pStyle w:val="ListContinue"/>
      </w:pPr>
      <w:r>
        <w:t>Read receipts</w:t>
      </w:r>
    </w:p>
    <w:p>
      <w:pPr>
        <w:pStyle w:val="ListContinue"/>
      </w:pPr>
      <w:r>
        <w:t>Media sharing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AI chat suggestions</w:t>
      </w:r>
    </w:p>
    <w:p>
      <w:pPr>
        <w:pStyle w:val="ListContinue"/>
      </w:pPr>
      <w:r>
        <w:t>Message reactions</w:t>
      </w:r>
    </w:p>
    <w:p>
      <w:pPr>
        <w:pStyle w:val="ListBullet"/>
      </w:pPr>
      <w:r>
        <w:t>P2 Features:</w:t>
      </w:r>
    </w:p>
    <w:p>
      <w:pPr>
        <w:pStyle w:val="ListContinue"/>
      </w:pPr>
      <w:r>
        <w:t>Voice/video chat</w:t>
      </w:r>
    </w:p>
    <w:p>
      <w:pPr>
        <w:pStyle w:val="Heading2"/>
      </w:pPr>
      <w:r>
        <w:t>7. AI System Module (Core Infra)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Embeddings generation</w:t>
      </w:r>
    </w:p>
    <w:p>
      <w:pPr>
        <w:pStyle w:val="ListContinue"/>
      </w:pPr>
      <w:r>
        <w:t>Similarity ranking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Smart suggestions</w:t>
      </w:r>
    </w:p>
    <w:p>
      <w:pPr>
        <w:pStyle w:val="ListContinue"/>
      </w:pPr>
      <w:r>
        <w:t>Behavior learning</w:t>
      </w:r>
    </w:p>
    <w:p>
      <w:pPr>
        <w:pStyle w:val="ListBullet"/>
      </w:pPr>
      <w:r>
        <w:t>P2 Features:</w:t>
      </w:r>
    </w:p>
    <w:p>
      <w:pPr>
        <w:pStyle w:val="ListContinue"/>
      </w:pPr>
      <w:r>
        <w:t>AI coaching</w:t>
      </w:r>
    </w:p>
    <w:p>
      <w:pPr>
        <w:pStyle w:val="Heading2"/>
      </w:pPr>
      <w:r>
        <w:t>8. Engagement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Super likes</w:t>
      </w:r>
    </w:p>
    <w:p>
      <w:pPr>
        <w:pStyle w:val="ListContinue"/>
      </w:pPr>
      <w:r>
        <w:t>Undo swipe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Boost feature</w:t>
      </w:r>
    </w:p>
    <w:p>
      <w:pPr>
        <w:pStyle w:val="Heading2"/>
      </w:pPr>
      <w:r>
        <w:t>9. Location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Nearby discovery</w:t>
      </w:r>
    </w:p>
    <w:p>
      <w:pPr>
        <w:pStyle w:val="ListContinue"/>
      </w:pPr>
      <w:r>
        <w:t>Radius filtering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Dynamic radius expansion</w:t>
      </w:r>
    </w:p>
    <w:p>
      <w:pPr>
        <w:pStyle w:val="Heading2"/>
      </w:pPr>
      <w:r>
        <w:t>10. Filter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Age filter</w:t>
      </w:r>
    </w:p>
    <w:p>
      <w:pPr>
        <w:pStyle w:val="ListContinue"/>
      </w:pPr>
      <w:r>
        <w:t>Distance filter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Lifestyle filter</w:t>
      </w:r>
    </w:p>
    <w:p>
      <w:pPr>
        <w:pStyle w:val="ListContinue"/>
      </w:pPr>
      <w:r>
        <w:t>Education filter</w:t>
      </w:r>
    </w:p>
    <w:p>
      <w:pPr>
        <w:pStyle w:val="ListContinue"/>
      </w:pPr>
      <w:r>
        <w:t>Habits filter</w:t>
      </w:r>
    </w:p>
    <w:p>
      <w:pPr>
        <w:pStyle w:val="ListContinue"/>
      </w:pPr>
      <w:r>
        <w:t>Goals filter</w:t>
      </w:r>
    </w:p>
    <w:p>
      <w:pPr>
        <w:pStyle w:val="Heading2"/>
      </w:pPr>
      <w:r>
        <w:t>11. Monetization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Premium subscription</w:t>
      </w:r>
    </w:p>
    <w:p>
      <w:pPr>
        <w:pStyle w:val="ListContinue"/>
      </w:pPr>
      <w:r>
        <w:t>See who liked you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Boost purchase</w:t>
      </w:r>
    </w:p>
    <w:p>
      <w:pPr>
        <w:pStyle w:val="ListContinue"/>
      </w:pPr>
      <w:r>
        <w:t>Extra super likes</w:t>
      </w:r>
    </w:p>
    <w:p>
      <w:pPr>
        <w:pStyle w:val="Heading2"/>
      </w:pPr>
      <w:r>
        <w:t>12. Safety &amp; Moderation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Block user</w:t>
      </w:r>
    </w:p>
    <w:p>
      <w:pPr>
        <w:pStyle w:val="ListContinue"/>
      </w:pPr>
      <w:r>
        <w:t>Report user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Moderation dashboard</w:t>
      </w:r>
    </w:p>
    <w:p>
      <w:pPr>
        <w:pStyle w:val="Heading2"/>
      </w:pPr>
      <w:r>
        <w:t>13. Notification Module</w:t>
      </w:r>
    </w:p>
    <w:p>
      <w:pPr>
        <w:pStyle w:val="ListBullet"/>
      </w:pPr>
      <w:r>
        <w:t>MVP Features:</w:t>
      </w:r>
    </w:p>
    <w:p>
      <w:pPr>
        <w:pStyle w:val="ListContinue"/>
      </w:pPr>
      <w:r>
        <w:t>Match notifications</w:t>
      </w:r>
    </w:p>
    <w:p>
      <w:pPr>
        <w:pStyle w:val="ListContinue"/>
      </w:pPr>
      <w:r>
        <w:t>Chat notifications</w:t>
      </w:r>
    </w:p>
    <w:p>
      <w:pPr>
        <w:pStyle w:val="ListBullet"/>
      </w:pPr>
      <w:r>
        <w:t>P1 Features:</w:t>
      </w:r>
    </w:p>
    <w:p>
      <w:pPr>
        <w:pStyle w:val="ListContinue"/>
      </w:pPr>
      <w:r>
        <w:t>Engagement nudges</w:t>
      </w:r>
    </w:p>
    <w:p>
      <w:pPr>
        <w:pStyle w:val="Heading2"/>
      </w:pPr>
      <w:r>
        <w:t>MVP Scope (Phase 1 Lock)</w:t>
      </w:r>
    </w:p>
    <w:p>
      <w:pPr>
        <w:pStyle w:val="ListBullet"/>
      </w:pPr>
      <w:r>
        <w:t>Auth</w:t>
      </w:r>
    </w:p>
    <w:p>
      <w:pPr>
        <w:pStyle w:val="ListBullet"/>
      </w:pPr>
      <w:r>
        <w:t>Onboarding</w:t>
      </w:r>
    </w:p>
    <w:p>
      <w:pPr>
        <w:pStyle w:val="ListBullet"/>
      </w:pPr>
      <w:r>
        <w:t>Discovery</w:t>
      </w:r>
    </w:p>
    <w:p>
      <w:pPr>
        <w:pStyle w:val="ListBullet"/>
      </w:pPr>
      <w:r>
        <w:t>Swipe</w:t>
      </w:r>
    </w:p>
    <w:p>
      <w:pPr>
        <w:pStyle w:val="ListBullet"/>
      </w:pPr>
      <w:r>
        <w:t>Match</w:t>
      </w:r>
    </w:p>
    <w:p>
      <w:pPr>
        <w:pStyle w:val="ListBullet"/>
      </w:pPr>
      <w:r>
        <w:t>Chat</w:t>
      </w:r>
    </w:p>
    <w:p>
      <w:pPr>
        <w:pStyle w:val="ListBullet"/>
      </w:pPr>
      <w:r>
        <w:t>Compatibility</w:t>
      </w:r>
    </w:p>
    <w:p>
      <w:pPr>
        <w:pStyle w:val="ListBullet"/>
      </w:pPr>
      <w:r>
        <w:t>Basic filters</w:t>
      </w:r>
    </w:p>
    <w:p>
      <w:pPr>
        <w:pStyle w:val="ListBullet"/>
      </w:pPr>
      <w:r>
        <w:t>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