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PRODUCT DESIGN DOCUMENT (UI LOCKED)</w:t>
      </w:r>
    </w:p>
    <w:p/>
    <w:p>
      <w:r>
        <w:t>1. NAVIGATION STRUCTURE</w:t>
      </w:r>
    </w:p>
    <w:p/>
    <w:p>
      <w:r>
        <w:t>Bottom Tabs:</w:t>
      </w:r>
    </w:p>
    <w:p>
      <w:r>
        <w:t>1. Personality (Development Hub)</w:t>
      </w:r>
    </w:p>
    <w:p>
      <w:r>
        <w:t>2. Likes You (Matches)</w:t>
      </w:r>
    </w:p>
    <w:p>
      <w:r>
        <w:t>3. Discover (Core Screen)</w:t>
      </w:r>
    </w:p>
    <w:p>
      <w:r>
        <w:t>4. Chat</w:t>
      </w:r>
    </w:p>
    <w:p>
      <w:r>
        <w:t>5. Profile</w:t>
      </w:r>
    </w:p>
    <w:p/>
    <w:p>
      <w:r>
        <w:t>2. SCREEN DETAILS</w:t>
      </w:r>
    </w:p>
    <w:p/>
    <w:p>
      <w:r>
        <w:t>PERSONALITY TAB:</w:t>
      </w:r>
    </w:p>
    <w:p>
      <w:r>
        <w:t>- Header: Your Growth</w:t>
      </w:r>
    </w:p>
    <w:p>
      <w:r>
        <w:t>- Personality Score (e.g., 78/100)</w:t>
      </w:r>
    </w:p>
    <w:p>
      <w:r>
        <w:t>- AI Feedback (profile, conversation, tips)</w:t>
      </w:r>
    </w:p>
    <w:p>
      <w:r>
        <w:t>- Plans (Free, Premium, Coaching)</w:t>
      </w:r>
    </w:p>
    <w:p>
      <w:r>
        <w:t>- Gift Store (roses, hearts, premium gifts)</w:t>
      </w:r>
    </w:p>
    <w:p/>
    <w:p>
      <w:r>
        <w:t>LIKES YOU TAB:</w:t>
      </w:r>
    </w:p>
    <w:p>
      <w:r>
        <w:t>- Locked blurred profiles (e.g., 12 likes)</w:t>
      </w:r>
    </w:p>
    <w:p>
      <w:r>
        <w:t>- Unlock Premium CTA</w:t>
      </w:r>
    </w:p>
    <w:p>
      <w:r>
        <w:t>- Matches grid with photo, name, last active</w:t>
      </w:r>
    </w:p>
    <w:p/>
    <w:p>
      <w:r>
        <w:t>DISCOVER TAB:</w:t>
      </w:r>
    </w:p>
    <w:p>
      <w:r>
        <w:t>- Top Bar: Filter | Discover | Location</w:t>
      </w:r>
    </w:p>
    <w:p>
      <w:r>
        <w:t>- Filters: age, distance, lifestyle, religion, goals, etc.</w:t>
      </w:r>
    </w:p>
    <w:p>
      <w:r>
        <w:t>- Swipe Cards: photo, name, bio, interests</w:t>
      </w:r>
    </w:p>
    <w:p>
      <w:r>
        <w:t>- Actions: Pass, Super Like, Like</w:t>
      </w:r>
    </w:p>
    <w:p/>
    <w:p>
      <w:r>
        <w:t>CHAT TAB:</w:t>
      </w:r>
    </w:p>
    <w:p>
      <w:r>
        <w:t>- Chat list (image, message, unread)</w:t>
      </w:r>
    </w:p>
    <w:p>
      <w:r>
        <w:t>- Chat screen (gift icon, input, AI suggestions)</w:t>
      </w:r>
    </w:p>
    <w:p>
      <w:r>
        <w:t>- Gift flow: send gifts in chat</w:t>
      </w:r>
    </w:p>
    <w:p/>
    <w:p>
      <w:r>
        <w:t>PROFILE TAB:</w:t>
      </w:r>
    </w:p>
    <w:p>
      <w:r>
        <w:t>- Profile header (photo, edit)</w:t>
      </w:r>
    </w:p>
    <w:p>
      <w:r>
        <w:t>- About (bio, prompts)</w:t>
      </w:r>
    </w:p>
    <w:p>
      <w:r>
        <w:t>- Attributes (height, work, education)</w:t>
      </w:r>
    </w:p>
    <w:p>
      <w:r>
        <w:t>- Media grid</w:t>
      </w:r>
    </w:p>
    <w:p>
      <w:r>
        <w:t>- Settings</w:t>
      </w:r>
    </w:p>
    <w:p/>
    <w:p>
      <w:r>
        <w:t>3. DESIGN SYSTEM:</w:t>
      </w:r>
    </w:p>
    <w:p>
      <w:r>
        <w:t>- Colors: Red/Pink gradient, White/Black, Purple accent</w:t>
      </w:r>
    </w:p>
    <w:p>
      <w:r>
        <w:t>- Typography: Bold (names), Medium (details), Light (captions)</w:t>
      </w:r>
    </w:p>
    <w:p>
      <w:r>
        <w:t>- Buttons: Rounded, large, floating</w:t>
      </w:r>
    </w:p>
    <w:p/>
    <w:p>
      <w:r>
        <w:t>4. UX FLOWS:</w:t>
      </w:r>
    </w:p>
    <w:p>
      <w:r>
        <w:t>- Signup → Personality → Discover</w:t>
      </w:r>
    </w:p>
    <w:p>
      <w:r>
        <w:t>- Discover → Match → Chat</w:t>
      </w:r>
    </w:p>
    <w:p>
      <w:r>
        <w:t>- Chat → Gift</w:t>
      </w:r>
    </w:p>
    <w:p>
      <w:r>
        <w:t>- Likes → Upgrade</w:t>
      </w:r>
    </w:p>
    <w:p/>
    <w:p>
      <w:r>
        <w:t>5. MICROINTERACTIONS:</w:t>
      </w:r>
    </w:p>
    <w:p>
      <w:r>
        <w:t>- Swipe animation</w:t>
      </w:r>
    </w:p>
    <w:p>
      <w:r>
        <w:t>- Match animation</w:t>
      </w:r>
    </w:p>
    <w:p>
      <w:r>
        <w:t>- Gift animation</w:t>
      </w:r>
    </w:p>
    <w:p>
      <w:r>
        <w:t>- Typing animation</w:t>
      </w:r>
    </w:p>
    <w:p/>
    <w:p>
      <w:r>
        <w:t>FINAL POSITIONING:</w:t>
      </w:r>
    </w:p>
    <w:p>
      <w:r>
        <w:t>Tinder speed + Hinge depth + AI coaching USP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