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292D3" w14:textId="77777777" w:rsidR="004B7AE7" w:rsidRDefault="00000000">
      <w:pPr>
        <w:pStyle w:val="Heading1"/>
      </w:pPr>
      <w:r>
        <w:t>AI Dating Platform — Vision Document</w:t>
      </w:r>
    </w:p>
    <w:p w14:paraId="6787A1F6" w14:textId="77777777" w:rsidR="004B7AE7" w:rsidRDefault="00000000">
      <w:pPr>
        <w:pStyle w:val="Heading2"/>
      </w:pPr>
      <w:r>
        <w:t>1. Vision Statement (Short)</w:t>
      </w:r>
    </w:p>
    <w:p w14:paraId="595D3734" w14:textId="77777777" w:rsidR="004B7AE7" w:rsidRDefault="00000000">
      <w:r>
        <w:t>Build an AI-first dating platform that moves beyond superficial swiping by delivering smarter matches, deeper compatibility insights, and real-time meaningful connections.</w:t>
      </w:r>
    </w:p>
    <w:p w14:paraId="681BA1C0" w14:textId="77777777" w:rsidR="004B7AE7" w:rsidRDefault="00000000">
      <w:pPr>
        <w:pStyle w:val="Heading2"/>
      </w:pPr>
      <w:r>
        <w:t>2. Strategic Vision</w:t>
      </w:r>
    </w:p>
    <w:p w14:paraId="0719371E" w14:textId="77777777" w:rsidR="004B7AE7" w:rsidRDefault="00000000">
      <w:r>
        <w:t>Our goal is to redefine online dating by replacing shallow swipe-driven interactions with a smarter system powered by vector embeddings, behavioral learning, and compatibility intelligence. The platform focuses on helping users find meaningful connections faster, improving match quality through AI, guiding users with actionable insights, and enabling safer, more intentional conversations. Instead of guessing compatibility, users will understand why they match.</w:t>
      </w:r>
    </w:p>
    <w:p w14:paraId="6D6430BE" w14:textId="77777777" w:rsidR="004B7AE7" w:rsidRDefault="00000000">
      <w:pPr>
        <w:pStyle w:val="Heading2"/>
      </w:pPr>
      <w:r>
        <w:t>3. Problem Statement</w:t>
      </w:r>
    </w:p>
    <w:p w14:paraId="37AEE7BA" w14:textId="77777777" w:rsidR="004B7AE7" w:rsidRDefault="00000000">
      <w:r>
        <w:t>Current dating platforms face multiple challenges:</w:t>
      </w:r>
    </w:p>
    <w:p w14:paraId="4BFCAA67" w14:textId="77777777" w:rsidR="004B7AE7" w:rsidRDefault="00000000">
      <w:pPr>
        <w:pStyle w:val="ListBullet"/>
      </w:pPr>
      <w:r>
        <w:t>• Low match quality due to swipe-first design.</w:t>
      </w:r>
    </w:p>
    <w:p w14:paraId="37221779" w14:textId="77777777" w:rsidR="004B7AE7" w:rsidRDefault="00000000">
      <w:pPr>
        <w:pStyle w:val="ListBullet"/>
      </w:pPr>
      <w:r>
        <w:t>• Lack of clarity after matching leading to forced conversations.</w:t>
      </w:r>
    </w:p>
    <w:p w14:paraId="31EB3F92" w14:textId="77777777" w:rsidR="004B7AE7" w:rsidRDefault="00000000">
      <w:pPr>
        <w:pStyle w:val="ListBullet"/>
      </w:pPr>
      <w:r>
        <w:t>• Overwhelming number of irrelevant profiles.</w:t>
      </w:r>
    </w:p>
    <w:p w14:paraId="28F289E0" w14:textId="77777777" w:rsidR="004B7AE7" w:rsidRDefault="00000000">
      <w:pPr>
        <w:pStyle w:val="ListBullet"/>
      </w:pPr>
      <w:r>
        <w:t>• Weak discovery intelligence with basic filtering.</w:t>
      </w:r>
    </w:p>
    <w:p w14:paraId="7BA014F0" w14:textId="77777777" w:rsidR="004B7AE7" w:rsidRDefault="00000000">
      <w:pPr>
        <w:pStyle w:val="Heading2"/>
      </w:pPr>
      <w:r>
        <w:t>4. Solution Vision</w:t>
      </w:r>
    </w:p>
    <w:p w14:paraId="47502EBA" w14:textId="77777777" w:rsidR="004B7AE7" w:rsidRDefault="00000000">
      <w:r>
        <w:t>The platform solves these problems through:</w:t>
      </w:r>
    </w:p>
    <w:p w14:paraId="6A1D7301" w14:textId="77777777" w:rsidR="004B7AE7" w:rsidRDefault="00000000">
      <w:pPr>
        <w:pStyle w:val="ListBullet"/>
      </w:pPr>
      <w:r>
        <w:t>AI Matching Infrastructure:</w:t>
      </w:r>
    </w:p>
    <w:p w14:paraId="06D1DA9D" w14:textId="77777777" w:rsidR="004B7AE7" w:rsidRDefault="00000000">
      <w:r>
        <w:t>Vector embeddings, behavioral learning, and weighted personality inputs enable more accurate ranking and suggestions.</w:t>
      </w:r>
    </w:p>
    <w:p w14:paraId="3BBC6611" w14:textId="77777777" w:rsidR="004B7AE7" w:rsidRDefault="00000000">
      <w:pPr>
        <w:pStyle w:val="ListBullet"/>
      </w:pPr>
      <w:r>
        <w:t>Post-Match Compatibility Reveal:</w:t>
      </w:r>
    </w:p>
    <w:p w14:paraId="45A47A62" w14:textId="77777777" w:rsidR="004B7AE7" w:rsidRDefault="00000000">
      <w:r>
        <w:t>After a match, users see interest overlap, personality similarity, lifestyle alignment, and shared goals.</w:t>
      </w:r>
    </w:p>
    <w:p w14:paraId="51F7E422" w14:textId="77777777" w:rsidR="004B7AE7" w:rsidRDefault="00000000">
      <w:pPr>
        <w:pStyle w:val="ListBullet"/>
      </w:pPr>
      <w:r>
        <w:t>Intelligent Discovery:</w:t>
      </w:r>
    </w:p>
    <w:p w14:paraId="2DF7C0B9" w14:textId="77777777" w:rsidR="004B7AE7" w:rsidRDefault="00000000">
      <w:r>
        <w:t>Discovery is powered by embeddings ranking, smart filtering, behavior learning, and optional location-based discovery.</w:t>
      </w:r>
    </w:p>
    <w:p w14:paraId="14A940EB" w14:textId="77777777" w:rsidR="004B7AE7" w:rsidRDefault="00000000">
      <w:pPr>
        <w:pStyle w:val="ListBullet"/>
      </w:pPr>
      <w:r>
        <w:t>Real-Time Engagement:</w:t>
      </w:r>
    </w:p>
    <w:p w14:paraId="3C2C2454" w14:textId="77777777" w:rsidR="004B7AE7" w:rsidRDefault="00000000">
      <w:r>
        <w:t>Live match updates, compatibility reveal animations, typing indicators, and presence updates enhance interaction.</w:t>
      </w:r>
    </w:p>
    <w:p w14:paraId="047A83C2" w14:textId="77777777" w:rsidR="004B7AE7" w:rsidRDefault="00000000">
      <w:pPr>
        <w:pStyle w:val="ListBullet"/>
      </w:pPr>
      <w:r>
        <w:lastRenderedPageBreak/>
        <w:t>AI Guidance Layer (Future):</w:t>
      </w:r>
    </w:p>
    <w:p w14:paraId="6B1D69C3" w14:textId="77777777" w:rsidR="004B7AE7" w:rsidRDefault="00000000">
      <w:r>
        <w:t>Profile optimization insights, conversation prompts, and contextual suggestions improve user outcomes.</w:t>
      </w:r>
    </w:p>
    <w:p w14:paraId="626F5832" w14:textId="77777777" w:rsidR="004B7AE7" w:rsidRDefault="00000000">
      <w:pPr>
        <w:pStyle w:val="Heading2"/>
      </w:pPr>
      <w:r>
        <w:t>5. Target Users</w:t>
      </w:r>
    </w:p>
    <w:p w14:paraId="649767D4" w14:textId="77777777" w:rsidR="004B7AE7" w:rsidRDefault="00000000">
      <w:pPr>
        <w:pStyle w:val="ListBullet"/>
      </w:pPr>
      <w:r>
        <w:t>Primary Audience:</w:t>
      </w:r>
    </w:p>
    <w:p w14:paraId="1F771EE9" w14:textId="77777777" w:rsidR="004B7AE7" w:rsidRDefault="00000000">
      <w:r>
        <w:t>Urban Gen Z and Millennials aged 20–35, including professionals, students, and intentional daters.</w:t>
      </w:r>
    </w:p>
    <w:p w14:paraId="37E9A3E4" w14:textId="77777777" w:rsidR="004B7AE7" w:rsidRDefault="00000000">
      <w:pPr>
        <w:pStyle w:val="ListBullet"/>
      </w:pPr>
      <w:r>
        <w:t>Secondary Audience:</w:t>
      </w:r>
    </w:p>
    <w:p w14:paraId="1941341A" w14:textId="77777777" w:rsidR="004B7AE7" w:rsidRDefault="00000000">
      <w:r>
        <w:t>Introverts and users seeking meaningful connections beyond swipe fatigue.</w:t>
      </w:r>
    </w:p>
    <w:p w14:paraId="75788DDA" w14:textId="77777777" w:rsidR="004B7AE7" w:rsidRDefault="00000000">
      <w:pPr>
        <w:pStyle w:val="Heading2"/>
      </w:pPr>
      <w:r>
        <w:t>6. Core Differentiation</w:t>
      </w:r>
    </w:p>
    <w:p w14:paraId="2CE6DE2E" w14:textId="77777777" w:rsidR="004B7AE7" w:rsidRDefault="00000000">
      <w:r>
        <w:t>Traditional apps rely on swiping and randomness. Our platform focuses on:</w:t>
      </w:r>
    </w:p>
    <w:p w14:paraId="2FE65976" w14:textId="77777777" w:rsidR="004B7AE7" w:rsidRDefault="00000000">
      <w:pPr>
        <w:pStyle w:val="ListBullet"/>
      </w:pPr>
      <w:r>
        <w:t>• AI-ranked matches instead of random swiping.</w:t>
      </w:r>
    </w:p>
    <w:p w14:paraId="3302DA09" w14:textId="77777777" w:rsidR="004B7AE7" w:rsidRDefault="00000000">
      <w:pPr>
        <w:pStyle w:val="ListBullet"/>
      </w:pPr>
      <w:r>
        <w:t>• Compatibility explanations instead of guesswork.</w:t>
      </w:r>
    </w:p>
    <w:p w14:paraId="0F7360C4" w14:textId="77777777" w:rsidR="004B7AE7" w:rsidRDefault="00000000">
      <w:pPr>
        <w:pStyle w:val="ListBullet"/>
      </w:pPr>
      <w:r>
        <w:t>• Smart filtering instead of static filters.</w:t>
      </w:r>
    </w:p>
    <w:p w14:paraId="5853FC58" w14:textId="77777777" w:rsidR="004B7AE7" w:rsidRDefault="00000000">
      <w:pPr>
        <w:pStyle w:val="ListBullet"/>
      </w:pPr>
      <w:r>
        <w:t>• Behavioral discovery instead of static discovery.</w:t>
      </w:r>
    </w:p>
    <w:p w14:paraId="29049E34" w14:textId="77777777" w:rsidR="004B7AE7" w:rsidRDefault="00000000">
      <w:pPr>
        <w:pStyle w:val="Heading2"/>
      </w:pPr>
      <w:r>
        <w:t>7. Core Experience Philosophy</w:t>
      </w:r>
    </w:p>
    <w:p w14:paraId="3135E963" w14:textId="77777777" w:rsidR="004B7AE7" w:rsidRDefault="00000000">
      <w:pPr>
        <w:pStyle w:val="ListBullet"/>
      </w:pPr>
      <w:r>
        <w:t>Clarity Over Guessing:</w:t>
      </w:r>
    </w:p>
    <w:p w14:paraId="7C475327" w14:textId="77777777" w:rsidR="004B7AE7" w:rsidRDefault="00000000">
      <w:r>
        <w:t>Users understand why they matched and what they share.</w:t>
      </w:r>
    </w:p>
    <w:p w14:paraId="574DF75A" w14:textId="77777777" w:rsidR="004B7AE7" w:rsidRDefault="00000000">
      <w:pPr>
        <w:pStyle w:val="ListBullet"/>
      </w:pPr>
      <w:r>
        <w:t>Quality Over Quantity:</w:t>
      </w:r>
    </w:p>
    <w:p w14:paraId="65171F05" w14:textId="77777777" w:rsidR="004B7AE7" w:rsidRDefault="00000000">
      <w:r>
        <w:t>Fewer, stronger, more relevant matches are prioritized.</w:t>
      </w:r>
    </w:p>
    <w:p w14:paraId="430DEF2A" w14:textId="77777777" w:rsidR="004B7AE7" w:rsidRDefault="00000000">
      <w:pPr>
        <w:pStyle w:val="ListBullet"/>
      </w:pPr>
      <w:r>
        <w:t>Guidance Over Confusion:</w:t>
      </w:r>
    </w:p>
    <w:p w14:paraId="089CEAC3" w14:textId="77777777" w:rsidR="004B7AE7" w:rsidRDefault="00000000">
      <w:r>
        <w:t>AI assists with profiles, conversations, and engagement strategies.</w:t>
      </w:r>
    </w:p>
    <w:p w14:paraId="06E6FFC7" w14:textId="77777777" w:rsidR="004B7AE7" w:rsidRDefault="00000000">
      <w:pPr>
        <w:pStyle w:val="Heading2"/>
      </w:pPr>
      <w:r>
        <w:t>8. Business Vision</w:t>
      </w:r>
    </w:p>
    <w:p w14:paraId="66EF2CF6" w14:textId="77777777" w:rsidR="004B7AE7" w:rsidRDefault="00000000">
      <w:r>
        <w:t>The platform aims to become an AI-native dating system monetized through premium subscriptions, boosts, super likes, and advanced filtering capabilities.</w:t>
      </w:r>
    </w:p>
    <w:p w14:paraId="009CD800" w14:textId="77777777" w:rsidR="004B7AE7" w:rsidRDefault="00000000">
      <w:pPr>
        <w:pStyle w:val="Heading2"/>
      </w:pPr>
      <w:r>
        <w:t>9. Long-Term Vision (3–5 Years)</w:t>
      </w:r>
    </w:p>
    <w:p w14:paraId="1C172A6E" w14:textId="77777777" w:rsidR="004B7AE7" w:rsidRDefault="00000000">
      <w:pPr>
        <w:pStyle w:val="ListBullet"/>
      </w:pPr>
      <w:r>
        <w:t>Future expansion includes:</w:t>
      </w:r>
    </w:p>
    <w:p w14:paraId="3FC37ACE" w14:textId="77777777" w:rsidR="004B7AE7" w:rsidRDefault="00000000">
      <w:pPr>
        <w:pStyle w:val="ListBullet"/>
      </w:pPr>
      <w:r>
        <w:t>• AI relationship coaching.</w:t>
      </w:r>
    </w:p>
    <w:p w14:paraId="494B02B2" w14:textId="77777777" w:rsidR="004B7AE7" w:rsidRDefault="00000000">
      <w:pPr>
        <w:pStyle w:val="ListBullet"/>
      </w:pPr>
      <w:r>
        <w:t>• Voice and video compatibility analysis.</w:t>
      </w:r>
    </w:p>
    <w:p w14:paraId="5DB33E54" w14:textId="77777777" w:rsidR="004B7AE7" w:rsidRDefault="00000000">
      <w:pPr>
        <w:pStyle w:val="ListBullet"/>
      </w:pPr>
      <w:r>
        <w:t>• Offline dating experiences.</w:t>
      </w:r>
    </w:p>
    <w:p w14:paraId="44516E17" w14:textId="4153BF7D" w:rsidR="00B2026B" w:rsidRDefault="00000000" w:rsidP="00B2026B">
      <w:pPr>
        <w:pStyle w:val="ListBullet"/>
      </w:pPr>
      <w:r>
        <w:t>• Social compatibility mapping.</w:t>
      </w:r>
    </w:p>
    <w:p w14:paraId="5740911F" w14:textId="77777777" w:rsidR="00B2026B" w:rsidRPr="00B2026B" w:rsidRDefault="00B2026B" w:rsidP="00B2026B">
      <w:pPr>
        <w:pStyle w:val="ListBullet"/>
        <w:numPr>
          <w:ilvl w:val="0"/>
          <w:numId w:val="0"/>
        </w:numPr>
        <w:ind w:left="360"/>
        <w:rPr>
          <w:b/>
          <w:bCs/>
          <w:lang w:val="en-IN"/>
        </w:rPr>
      </w:pPr>
      <w:r w:rsidRPr="00B2026B">
        <w:rPr>
          <w:b/>
          <w:bCs/>
          <w:lang w:val="en-IN"/>
        </w:rPr>
        <w:lastRenderedPageBreak/>
        <w:t>1️</w:t>
      </w:r>
      <w:r w:rsidRPr="00B2026B">
        <w:rPr>
          <w:rFonts w:ascii="Segoe UI Symbol" w:hAnsi="Segoe UI Symbol" w:cs="Segoe UI Symbol"/>
          <w:b/>
          <w:bCs/>
          <w:lang w:val="en-IN"/>
        </w:rPr>
        <w:t>⃣</w:t>
      </w:r>
      <w:r w:rsidRPr="00B2026B">
        <w:rPr>
          <w:b/>
          <w:bCs/>
          <w:lang w:val="en-IN"/>
        </w:rPr>
        <w:t xml:space="preserve"> CORE PRODUCT POSITIONING (REFINED)</w:t>
      </w:r>
    </w:p>
    <w:p w14:paraId="630C47BF" w14:textId="77777777" w:rsidR="00B2026B" w:rsidRPr="00B2026B" w:rsidRDefault="00B2026B" w:rsidP="00B2026B">
      <w:pPr>
        <w:pStyle w:val="ListBullet"/>
        <w:numPr>
          <w:ilvl w:val="0"/>
          <w:numId w:val="0"/>
        </w:numPr>
        <w:ind w:left="360"/>
        <w:rPr>
          <w:lang w:val="en-IN"/>
        </w:rPr>
      </w:pPr>
      <w:r w:rsidRPr="00B2026B">
        <w:rPr>
          <w:lang w:val="en-IN"/>
        </w:rPr>
        <w:t xml:space="preserve">A </w:t>
      </w:r>
      <w:r w:rsidRPr="00B2026B">
        <w:rPr>
          <w:b/>
          <w:bCs/>
          <w:lang w:val="en-IN"/>
        </w:rPr>
        <w:t>smart AI-driven dating platform</w:t>
      </w:r>
      <w:r w:rsidRPr="00B2026B">
        <w:rPr>
          <w:lang w:val="en-IN"/>
        </w:rPr>
        <w:t xml:space="preserve"> that:</w:t>
      </w:r>
    </w:p>
    <w:p w14:paraId="69296365" w14:textId="77777777" w:rsidR="00B2026B" w:rsidRPr="00B2026B" w:rsidRDefault="00B2026B" w:rsidP="00B2026B">
      <w:pPr>
        <w:pStyle w:val="ListBullet"/>
        <w:numPr>
          <w:ilvl w:val="0"/>
          <w:numId w:val="0"/>
        </w:numPr>
        <w:ind w:left="360"/>
        <w:rPr>
          <w:lang w:val="en-IN"/>
        </w:rPr>
      </w:pPr>
      <w:r w:rsidRPr="00B2026B">
        <w:rPr>
          <w:lang w:val="en-IN"/>
        </w:rPr>
        <w:t>matches via intelligent signals (not just swipe)</w:t>
      </w:r>
    </w:p>
    <w:p w14:paraId="73D700F1" w14:textId="77777777" w:rsidR="00B2026B" w:rsidRPr="00B2026B" w:rsidRDefault="00B2026B" w:rsidP="00B2026B">
      <w:pPr>
        <w:pStyle w:val="ListBullet"/>
        <w:numPr>
          <w:ilvl w:val="0"/>
          <w:numId w:val="0"/>
        </w:numPr>
        <w:ind w:left="360"/>
        <w:rPr>
          <w:lang w:val="en-IN"/>
        </w:rPr>
      </w:pPr>
      <w:r w:rsidRPr="00B2026B">
        <w:rPr>
          <w:lang w:val="en-IN"/>
        </w:rPr>
        <w:t xml:space="preserve">shows deep compatibility </w:t>
      </w:r>
      <w:r w:rsidRPr="00B2026B">
        <w:rPr>
          <w:b/>
          <w:bCs/>
          <w:lang w:val="en-IN"/>
        </w:rPr>
        <w:t>after match</w:t>
      </w:r>
    </w:p>
    <w:p w14:paraId="1A4C02EE" w14:textId="77777777" w:rsidR="00B2026B" w:rsidRPr="00B2026B" w:rsidRDefault="00B2026B" w:rsidP="00B2026B">
      <w:pPr>
        <w:pStyle w:val="ListBullet"/>
        <w:numPr>
          <w:ilvl w:val="0"/>
          <w:numId w:val="0"/>
        </w:numPr>
        <w:ind w:left="360"/>
        <w:rPr>
          <w:lang w:val="en-IN"/>
        </w:rPr>
      </w:pPr>
      <w:r w:rsidRPr="00B2026B">
        <w:rPr>
          <w:lang w:val="en-IN"/>
        </w:rPr>
        <w:t xml:space="preserve">uses embeddings + </w:t>
      </w:r>
      <w:proofErr w:type="spellStart"/>
      <w:r w:rsidRPr="00B2026B">
        <w:rPr>
          <w:lang w:val="en-IN"/>
        </w:rPr>
        <w:t>behavior</w:t>
      </w:r>
      <w:proofErr w:type="spellEnd"/>
      <w:r w:rsidRPr="00B2026B">
        <w:rPr>
          <w:lang w:val="en-IN"/>
        </w:rPr>
        <w:t xml:space="preserve"> learning</w:t>
      </w:r>
    </w:p>
    <w:p w14:paraId="71193528" w14:textId="77777777" w:rsidR="00B2026B" w:rsidRPr="00B2026B" w:rsidRDefault="00B2026B" w:rsidP="00B2026B">
      <w:pPr>
        <w:pStyle w:val="ListBullet"/>
        <w:numPr>
          <w:ilvl w:val="0"/>
          <w:numId w:val="0"/>
        </w:numPr>
        <w:ind w:left="360"/>
        <w:rPr>
          <w:lang w:val="en-IN"/>
        </w:rPr>
      </w:pPr>
      <w:r w:rsidRPr="00B2026B">
        <w:rPr>
          <w:lang w:val="en-IN"/>
        </w:rPr>
        <w:t>improves user outcomes via AI coaching</w:t>
      </w:r>
    </w:p>
    <w:p w14:paraId="6F19316B" w14:textId="77777777" w:rsidR="00B2026B" w:rsidRPr="00B2026B" w:rsidRDefault="00B2026B" w:rsidP="00B2026B">
      <w:pPr>
        <w:pStyle w:val="ListBullet"/>
        <w:numPr>
          <w:ilvl w:val="0"/>
          <w:numId w:val="0"/>
        </w:numPr>
        <w:ind w:left="360"/>
        <w:rPr>
          <w:lang w:val="en-IN"/>
        </w:rPr>
      </w:pPr>
      <w:r w:rsidRPr="00B2026B">
        <w:rPr>
          <w:rFonts w:ascii="Segoe UI Emoji" w:hAnsi="Segoe UI Emoji" w:cs="Segoe UI Emoji"/>
          <w:lang w:val="en-IN"/>
        </w:rPr>
        <w:t>👉</w:t>
      </w:r>
      <w:r w:rsidRPr="00B2026B">
        <w:rPr>
          <w:lang w:val="en-IN"/>
        </w:rPr>
        <w:t xml:space="preserve"> Model:</w:t>
      </w:r>
    </w:p>
    <w:p w14:paraId="3489D9AC" w14:textId="77777777" w:rsidR="00B2026B" w:rsidRPr="00B2026B" w:rsidRDefault="00B2026B" w:rsidP="00B2026B">
      <w:pPr>
        <w:pStyle w:val="ListBullet"/>
        <w:numPr>
          <w:ilvl w:val="0"/>
          <w:numId w:val="0"/>
        </w:numPr>
        <w:ind w:left="360"/>
        <w:rPr>
          <w:lang w:val="en-IN"/>
        </w:rPr>
      </w:pPr>
      <w:r w:rsidRPr="00B2026B">
        <w:rPr>
          <w:b/>
          <w:bCs/>
          <w:lang w:val="en-IN"/>
        </w:rPr>
        <w:t>Match → Compatibility Reveal → Chat</w:t>
      </w:r>
    </w:p>
    <w:p w14:paraId="27706271" w14:textId="77777777" w:rsidR="00B2026B" w:rsidRPr="00B2026B" w:rsidRDefault="00B2026B" w:rsidP="00B2026B">
      <w:pPr>
        <w:pStyle w:val="ListBullet"/>
        <w:numPr>
          <w:ilvl w:val="0"/>
          <w:numId w:val="0"/>
        </w:numPr>
        <w:ind w:left="360"/>
        <w:rPr>
          <w:lang w:val="en-IN"/>
        </w:rPr>
      </w:pPr>
      <w:r w:rsidRPr="00B2026B">
        <w:rPr>
          <w:lang w:val="en-IN"/>
        </w:rPr>
        <w:t>This is your strongest UX differentiator.</w:t>
      </w:r>
    </w:p>
    <w:p w14:paraId="1D7D636B" w14:textId="77777777" w:rsidR="00B2026B" w:rsidRPr="00B2026B" w:rsidRDefault="00B2026B" w:rsidP="00B2026B">
      <w:pPr>
        <w:pStyle w:val="ListBullet"/>
        <w:numPr>
          <w:ilvl w:val="0"/>
          <w:numId w:val="0"/>
        </w:numPr>
        <w:ind w:left="360"/>
        <w:rPr>
          <w:lang w:val="en-IN"/>
        </w:rPr>
      </w:pPr>
      <w:r w:rsidRPr="00B2026B">
        <w:rPr>
          <w:lang w:val="en-IN"/>
        </w:rPr>
        <w:pict w14:anchorId="1B0288BD">
          <v:rect id="_x0000_i1421" style="width:0;height:1.5pt" o:hralign="center" o:hrstd="t" o:hr="t" fillcolor="#a0a0a0" stroked="f"/>
        </w:pict>
      </w:r>
    </w:p>
    <w:p w14:paraId="6E5BB598" w14:textId="77777777" w:rsidR="00B2026B" w:rsidRPr="00B2026B" w:rsidRDefault="00B2026B" w:rsidP="00B2026B">
      <w:pPr>
        <w:pStyle w:val="ListBullet"/>
        <w:numPr>
          <w:ilvl w:val="0"/>
          <w:numId w:val="0"/>
        </w:numPr>
        <w:ind w:left="360"/>
        <w:rPr>
          <w:b/>
          <w:bCs/>
          <w:lang w:val="en-IN"/>
        </w:rPr>
      </w:pPr>
      <w:r w:rsidRPr="00B2026B">
        <w:rPr>
          <w:b/>
          <w:bCs/>
          <w:lang w:val="en-IN"/>
        </w:rPr>
        <w:t>2️</w:t>
      </w:r>
      <w:r w:rsidRPr="00B2026B">
        <w:rPr>
          <w:rFonts w:ascii="Segoe UI Symbol" w:hAnsi="Segoe UI Symbol" w:cs="Segoe UI Symbol"/>
          <w:b/>
          <w:bCs/>
          <w:lang w:val="en-IN"/>
        </w:rPr>
        <w:t>⃣</w:t>
      </w:r>
      <w:r w:rsidRPr="00B2026B">
        <w:rPr>
          <w:b/>
          <w:bCs/>
          <w:lang w:val="en-IN"/>
        </w:rPr>
        <w:t xml:space="preserve"> CORE SYSTEM PILLARS (MOST IMPORTANT)</w:t>
      </w:r>
    </w:p>
    <w:p w14:paraId="4F526B20" w14:textId="77777777" w:rsidR="00B2026B" w:rsidRPr="00B2026B" w:rsidRDefault="00B2026B" w:rsidP="00B2026B">
      <w:pPr>
        <w:pStyle w:val="ListBullet"/>
        <w:numPr>
          <w:ilvl w:val="0"/>
          <w:numId w:val="0"/>
        </w:numPr>
        <w:ind w:left="360"/>
        <w:rPr>
          <w:lang w:val="en-IN"/>
        </w:rPr>
      </w:pPr>
      <w:r w:rsidRPr="00B2026B">
        <w:rPr>
          <w:lang w:val="en-IN"/>
        </w:rPr>
        <w:t xml:space="preserve">These are now your </w:t>
      </w:r>
      <w:r w:rsidRPr="00B2026B">
        <w:rPr>
          <w:b/>
          <w:bCs/>
          <w:lang w:val="en-IN"/>
        </w:rPr>
        <w:t>real foundation</w:t>
      </w:r>
      <w:r w:rsidRPr="00B2026B">
        <w:rPr>
          <w:lang w:val="en-IN"/>
        </w:rPr>
        <w:t>:</w:t>
      </w:r>
    </w:p>
    <w:p w14:paraId="27E47B79" w14:textId="77777777" w:rsidR="00B2026B" w:rsidRPr="00B2026B" w:rsidRDefault="00B2026B" w:rsidP="00B2026B">
      <w:pPr>
        <w:pStyle w:val="ListBullet"/>
        <w:numPr>
          <w:ilvl w:val="0"/>
          <w:numId w:val="0"/>
        </w:numPr>
        <w:ind w:left="360"/>
        <w:rPr>
          <w:lang w:val="en-IN"/>
        </w:rPr>
      </w:pPr>
      <w:r w:rsidRPr="00B2026B">
        <w:rPr>
          <w:lang w:val="en-IN"/>
        </w:rPr>
        <w:pict w14:anchorId="4B447807">
          <v:rect id="_x0000_i1422" style="width:0;height:1.5pt" o:hralign="center" o:hrstd="t" o:hr="t" fillcolor="#a0a0a0" stroked="f"/>
        </w:pict>
      </w:r>
    </w:p>
    <w:p w14:paraId="0361AA6D"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1. Vector Embeddings (CORE ENGINE)</w:t>
      </w:r>
    </w:p>
    <w:p w14:paraId="54D3C66D" w14:textId="77777777" w:rsidR="00B2026B" w:rsidRPr="00B2026B" w:rsidRDefault="00B2026B" w:rsidP="00B2026B">
      <w:pPr>
        <w:pStyle w:val="ListBullet"/>
        <w:numPr>
          <w:ilvl w:val="0"/>
          <w:numId w:val="0"/>
        </w:numPr>
        <w:ind w:left="360"/>
        <w:rPr>
          <w:lang w:val="en-IN"/>
        </w:rPr>
      </w:pPr>
      <w:r w:rsidRPr="00B2026B">
        <w:rPr>
          <w:lang w:val="en-IN"/>
        </w:rPr>
        <w:t>Used for:</w:t>
      </w:r>
    </w:p>
    <w:p w14:paraId="5B703197" w14:textId="77777777" w:rsidR="00B2026B" w:rsidRPr="00B2026B" w:rsidRDefault="00B2026B" w:rsidP="00B2026B">
      <w:pPr>
        <w:pStyle w:val="ListBullet"/>
        <w:numPr>
          <w:ilvl w:val="0"/>
          <w:numId w:val="0"/>
        </w:numPr>
        <w:ind w:left="360"/>
        <w:rPr>
          <w:b/>
          <w:bCs/>
          <w:lang w:val="en-IN"/>
        </w:rPr>
      </w:pPr>
      <w:r w:rsidRPr="00B2026B">
        <w:rPr>
          <w:b/>
          <w:bCs/>
          <w:lang w:val="en-IN"/>
        </w:rPr>
        <w:t>Inputs</w:t>
      </w:r>
    </w:p>
    <w:p w14:paraId="7A2B6091" w14:textId="77777777" w:rsidR="00B2026B" w:rsidRPr="00B2026B" w:rsidRDefault="00B2026B" w:rsidP="00B2026B">
      <w:pPr>
        <w:pStyle w:val="ListBullet"/>
        <w:numPr>
          <w:ilvl w:val="0"/>
          <w:numId w:val="0"/>
        </w:numPr>
        <w:ind w:left="360"/>
        <w:rPr>
          <w:lang w:val="en-IN"/>
        </w:rPr>
      </w:pPr>
      <w:r w:rsidRPr="00B2026B">
        <w:rPr>
          <w:lang w:val="en-IN"/>
        </w:rPr>
        <w:t>Interests</w:t>
      </w:r>
    </w:p>
    <w:p w14:paraId="6D249E66" w14:textId="77777777" w:rsidR="00B2026B" w:rsidRPr="00B2026B" w:rsidRDefault="00B2026B" w:rsidP="00B2026B">
      <w:pPr>
        <w:pStyle w:val="ListBullet"/>
        <w:numPr>
          <w:ilvl w:val="0"/>
          <w:numId w:val="0"/>
        </w:numPr>
        <w:ind w:left="360"/>
        <w:rPr>
          <w:lang w:val="en-IN"/>
        </w:rPr>
      </w:pPr>
      <w:r w:rsidRPr="00B2026B">
        <w:rPr>
          <w:lang w:val="en-IN"/>
        </w:rPr>
        <w:t>Prompts answers</w:t>
      </w:r>
    </w:p>
    <w:p w14:paraId="30DD957C" w14:textId="77777777" w:rsidR="00B2026B" w:rsidRPr="00B2026B" w:rsidRDefault="00B2026B" w:rsidP="00B2026B">
      <w:pPr>
        <w:pStyle w:val="ListBullet"/>
        <w:numPr>
          <w:ilvl w:val="0"/>
          <w:numId w:val="0"/>
        </w:numPr>
        <w:ind w:left="360"/>
        <w:rPr>
          <w:lang w:val="en-IN"/>
        </w:rPr>
      </w:pPr>
      <w:r w:rsidRPr="00B2026B">
        <w:rPr>
          <w:lang w:val="en-IN"/>
        </w:rPr>
        <w:t>Bio</w:t>
      </w:r>
    </w:p>
    <w:p w14:paraId="3FBC7536" w14:textId="77777777" w:rsidR="00B2026B" w:rsidRPr="00B2026B" w:rsidRDefault="00B2026B" w:rsidP="00B2026B">
      <w:pPr>
        <w:pStyle w:val="ListBullet"/>
        <w:numPr>
          <w:ilvl w:val="0"/>
          <w:numId w:val="0"/>
        </w:numPr>
        <w:ind w:left="360"/>
        <w:rPr>
          <w:lang w:val="en-IN"/>
        </w:rPr>
      </w:pPr>
      <w:r w:rsidRPr="00B2026B">
        <w:rPr>
          <w:lang w:val="en-IN"/>
        </w:rPr>
        <w:t>Lifestyle choices</w:t>
      </w:r>
    </w:p>
    <w:p w14:paraId="3BE9772D" w14:textId="77777777" w:rsidR="00B2026B" w:rsidRPr="00B2026B" w:rsidRDefault="00B2026B" w:rsidP="00B2026B">
      <w:pPr>
        <w:pStyle w:val="ListBullet"/>
        <w:numPr>
          <w:ilvl w:val="0"/>
          <w:numId w:val="0"/>
        </w:numPr>
        <w:ind w:left="360"/>
        <w:rPr>
          <w:lang w:val="en-IN"/>
        </w:rPr>
      </w:pPr>
      <w:proofErr w:type="spellStart"/>
      <w:r w:rsidRPr="00B2026B">
        <w:rPr>
          <w:lang w:val="en-IN"/>
        </w:rPr>
        <w:t>Behavior</w:t>
      </w:r>
      <w:proofErr w:type="spellEnd"/>
      <w:r w:rsidRPr="00B2026B">
        <w:rPr>
          <w:lang w:val="en-IN"/>
        </w:rPr>
        <w:t xml:space="preserve"> signals</w:t>
      </w:r>
    </w:p>
    <w:p w14:paraId="068DDC08" w14:textId="77777777" w:rsidR="00B2026B" w:rsidRPr="00B2026B" w:rsidRDefault="00B2026B" w:rsidP="00B2026B">
      <w:pPr>
        <w:pStyle w:val="ListBullet"/>
        <w:numPr>
          <w:ilvl w:val="0"/>
          <w:numId w:val="0"/>
        </w:numPr>
        <w:ind w:left="360"/>
        <w:rPr>
          <w:lang w:val="en-IN"/>
        </w:rPr>
      </w:pPr>
      <w:r w:rsidRPr="00B2026B">
        <w:rPr>
          <w:lang w:val="en-IN"/>
        </w:rPr>
        <w:t>Personality Q&amp;A (weighted)</w:t>
      </w:r>
    </w:p>
    <w:p w14:paraId="0B3EDADA" w14:textId="77777777" w:rsidR="00B2026B" w:rsidRPr="00B2026B" w:rsidRDefault="00B2026B" w:rsidP="00B2026B">
      <w:pPr>
        <w:pStyle w:val="ListBullet"/>
        <w:numPr>
          <w:ilvl w:val="0"/>
          <w:numId w:val="0"/>
        </w:numPr>
        <w:ind w:left="360"/>
        <w:rPr>
          <w:b/>
          <w:bCs/>
          <w:lang w:val="en-IN"/>
        </w:rPr>
      </w:pPr>
      <w:r w:rsidRPr="00B2026B">
        <w:rPr>
          <w:b/>
          <w:bCs/>
          <w:lang w:val="en-IN"/>
        </w:rPr>
        <w:t>Outputs</w:t>
      </w:r>
    </w:p>
    <w:p w14:paraId="055E9CAA" w14:textId="77777777" w:rsidR="00B2026B" w:rsidRPr="00B2026B" w:rsidRDefault="00B2026B" w:rsidP="00B2026B">
      <w:pPr>
        <w:pStyle w:val="ListBullet"/>
        <w:numPr>
          <w:ilvl w:val="0"/>
          <w:numId w:val="0"/>
        </w:numPr>
        <w:ind w:left="360"/>
        <w:rPr>
          <w:lang w:val="en-IN"/>
        </w:rPr>
      </w:pPr>
      <w:r w:rsidRPr="00B2026B">
        <w:rPr>
          <w:lang w:val="en-IN"/>
        </w:rPr>
        <w:t>Similarity ranking</w:t>
      </w:r>
    </w:p>
    <w:p w14:paraId="19ACD377" w14:textId="77777777" w:rsidR="00B2026B" w:rsidRPr="00B2026B" w:rsidRDefault="00B2026B" w:rsidP="00B2026B">
      <w:pPr>
        <w:pStyle w:val="ListBullet"/>
        <w:numPr>
          <w:ilvl w:val="0"/>
          <w:numId w:val="0"/>
        </w:numPr>
        <w:ind w:left="360"/>
        <w:rPr>
          <w:lang w:val="en-IN"/>
        </w:rPr>
      </w:pPr>
      <w:r w:rsidRPr="00B2026B">
        <w:rPr>
          <w:lang w:val="en-IN"/>
        </w:rPr>
        <w:t>Match suggestions</w:t>
      </w:r>
    </w:p>
    <w:p w14:paraId="16394E6E" w14:textId="77777777" w:rsidR="00B2026B" w:rsidRPr="00B2026B" w:rsidRDefault="00B2026B" w:rsidP="00B2026B">
      <w:pPr>
        <w:pStyle w:val="ListBullet"/>
        <w:numPr>
          <w:ilvl w:val="0"/>
          <w:numId w:val="0"/>
        </w:numPr>
        <w:ind w:left="360"/>
        <w:rPr>
          <w:lang w:val="en-IN"/>
        </w:rPr>
      </w:pPr>
      <w:r w:rsidRPr="00B2026B">
        <w:rPr>
          <w:lang w:val="en-IN"/>
        </w:rPr>
        <w:t>Smart notifications</w:t>
      </w:r>
    </w:p>
    <w:p w14:paraId="2F828F67" w14:textId="77777777" w:rsidR="00B2026B" w:rsidRPr="00B2026B" w:rsidRDefault="00B2026B" w:rsidP="00B2026B">
      <w:pPr>
        <w:pStyle w:val="ListBullet"/>
        <w:numPr>
          <w:ilvl w:val="0"/>
          <w:numId w:val="0"/>
        </w:numPr>
        <w:ind w:left="360"/>
        <w:rPr>
          <w:lang w:val="en-IN"/>
        </w:rPr>
      </w:pPr>
      <w:r w:rsidRPr="00B2026B">
        <w:rPr>
          <w:lang w:val="en-IN"/>
        </w:rPr>
        <w:t>Feed ordering</w:t>
      </w:r>
    </w:p>
    <w:p w14:paraId="3EC43A29" w14:textId="77777777" w:rsidR="00B2026B" w:rsidRPr="00B2026B" w:rsidRDefault="00B2026B" w:rsidP="00B2026B">
      <w:pPr>
        <w:pStyle w:val="ListBullet"/>
        <w:numPr>
          <w:ilvl w:val="0"/>
          <w:numId w:val="0"/>
        </w:numPr>
        <w:ind w:left="360"/>
        <w:rPr>
          <w:lang w:val="en-IN"/>
        </w:rPr>
      </w:pPr>
      <w:r w:rsidRPr="00B2026B">
        <w:rPr>
          <w:rFonts w:ascii="Segoe UI Emoji" w:hAnsi="Segoe UI Emoji" w:cs="Segoe UI Emoji"/>
          <w:lang w:val="en-IN"/>
        </w:rPr>
        <w:t>👉</w:t>
      </w:r>
      <w:r w:rsidRPr="00B2026B">
        <w:rPr>
          <w:lang w:val="en-IN"/>
        </w:rPr>
        <w:t xml:space="preserve"> This drives your:</w:t>
      </w:r>
    </w:p>
    <w:p w14:paraId="08F80546" w14:textId="77777777" w:rsidR="00B2026B" w:rsidRPr="00B2026B" w:rsidRDefault="00B2026B" w:rsidP="00B2026B">
      <w:pPr>
        <w:pStyle w:val="ListBullet"/>
        <w:numPr>
          <w:ilvl w:val="0"/>
          <w:numId w:val="0"/>
        </w:numPr>
        <w:ind w:left="360"/>
        <w:rPr>
          <w:lang w:val="en-IN"/>
        </w:rPr>
      </w:pPr>
      <w:r w:rsidRPr="00B2026B">
        <w:rPr>
          <w:lang w:val="en-IN"/>
        </w:rPr>
        <w:t>better matching</w:t>
      </w:r>
    </w:p>
    <w:p w14:paraId="2DEF01C2" w14:textId="77777777" w:rsidR="00B2026B" w:rsidRPr="00B2026B" w:rsidRDefault="00B2026B" w:rsidP="00B2026B">
      <w:pPr>
        <w:pStyle w:val="ListBullet"/>
        <w:numPr>
          <w:ilvl w:val="0"/>
          <w:numId w:val="0"/>
        </w:numPr>
        <w:ind w:left="360"/>
        <w:rPr>
          <w:lang w:val="en-IN"/>
        </w:rPr>
      </w:pPr>
      <w:r w:rsidRPr="00B2026B">
        <w:rPr>
          <w:lang w:val="en-IN"/>
        </w:rPr>
        <w:t>discovery</w:t>
      </w:r>
    </w:p>
    <w:p w14:paraId="45233336" w14:textId="77777777" w:rsidR="00B2026B" w:rsidRPr="00B2026B" w:rsidRDefault="00B2026B" w:rsidP="00B2026B">
      <w:pPr>
        <w:pStyle w:val="ListBullet"/>
        <w:numPr>
          <w:ilvl w:val="0"/>
          <w:numId w:val="0"/>
        </w:numPr>
        <w:ind w:left="360"/>
        <w:rPr>
          <w:lang w:val="en-IN"/>
        </w:rPr>
      </w:pPr>
      <w:r w:rsidRPr="00B2026B">
        <w:rPr>
          <w:lang w:val="en-IN"/>
        </w:rPr>
        <w:t>compatibility scoring</w:t>
      </w:r>
    </w:p>
    <w:p w14:paraId="7270803F" w14:textId="77777777" w:rsidR="00B2026B" w:rsidRPr="00B2026B" w:rsidRDefault="00B2026B" w:rsidP="00B2026B">
      <w:pPr>
        <w:pStyle w:val="ListBullet"/>
        <w:numPr>
          <w:ilvl w:val="0"/>
          <w:numId w:val="0"/>
        </w:numPr>
        <w:ind w:left="360"/>
        <w:rPr>
          <w:lang w:val="en-IN"/>
        </w:rPr>
      </w:pPr>
      <w:r w:rsidRPr="00B2026B">
        <w:rPr>
          <w:lang w:val="en-IN"/>
        </w:rPr>
        <w:pict w14:anchorId="1CBD7551">
          <v:rect id="_x0000_i1423" style="width:0;height:1.5pt" o:hralign="center" o:hrstd="t" o:hr="t" fillcolor="#a0a0a0" stroked="f"/>
        </w:pict>
      </w:r>
    </w:p>
    <w:p w14:paraId="60F4E4B9"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2. Compatibility Scoring (POST-MATCH LAYER)</w:t>
      </w:r>
    </w:p>
    <w:p w14:paraId="2DF78684" w14:textId="77777777" w:rsidR="00B2026B" w:rsidRPr="00B2026B" w:rsidRDefault="00B2026B" w:rsidP="00B2026B">
      <w:pPr>
        <w:pStyle w:val="ListBullet"/>
        <w:numPr>
          <w:ilvl w:val="0"/>
          <w:numId w:val="0"/>
        </w:numPr>
        <w:ind w:left="360"/>
        <w:rPr>
          <w:lang w:val="en-IN"/>
        </w:rPr>
      </w:pPr>
      <w:r w:rsidRPr="00B2026B">
        <w:rPr>
          <w:lang w:val="en-IN"/>
        </w:rPr>
        <w:t>Shown when:</w:t>
      </w:r>
    </w:p>
    <w:p w14:paraId="0BF052B8" w14:textId="77777777" w:rsidR="00B2026B" w:rsidRPr="00B2026B" w:rsidRDefault="00B2026B" w:rsidP="00B2026B">
      <w:pPr>
        <w:pStyle w:val="ListBullet"/>
        <w:numPr>
          <w:ilvl w:val="0"/>
          <w:numId w:val="0"/>
        </w:numPr>
        <w:ind w:left="360"/>
        <w:rPr>
          <w:lang w:val="en-IN"/>
        </w:rPr>
      </w:pPr>
      <w:r w:rsidRPr="00B2026B">
        <w:rPr>
          <w:rFonts w:ascii="Segoe UI Emoji" w:hAnsi="Segoe UI Emoji" w:cs="Segoe UI Emoji"/>
          <w:lang w:val="en-IN"/>
        </w:rPr>
        <w:t>👉</w:t>
      </w:r>
      <w:r w:rsidRPr="00B2026B">
        <w:rPr>
          <w:lang w:val="en-IN"/>
        </w:rPr>
        <w:t xml:space="preserve"> Match happens</w:t>
      </w:r>
      <w:r w:rsidRPr="00B2026B">
        <w:rPr>
          <w:lang w:val="en-IN"/>
        </w:rPr>
        <w:br/>
      </w:r>
      <w:r w:rsidRPr="00B2026B">
        <w:rPr>
          <w:rFonts w:ascii="Segoe UI Emoji" w:hAnsi="Segoe UI Emoji" w:cs="Segoe UI Emoji"/>
          <w:lang w:val="en-IN"/>
        </w:rPr>
        <w:t>👉</w:t>
      </w:r>
      <w:r w:rsidRPr="00B2026B">
        <w:rPr>
          <w:lang w:val="en-IN"/>
        </w:rPr>
        <w:t xml:space="preserve"> Before/while chat starts</w:t>
      </w:r>
    </w:p>
    <w:p w14:paraId="1DA20B60" w14:textId="77777777" w:rsidR="00B2026B" w:rsidRPr="00B2026B" w:rsidRDefault="00B2026B" w:rsidP="00B2026B">
      <w:pPr>
        <w:pStyle w:val="ListBullet"/>
        <w:numPr>
          <w:ilvl w:val="0"/>
          <w:numId w:val="0"/>
        </w:numPr>
        <w:ind w:left="360"/>
        <w:rPr>
          <w:b/>
          <w:bCs/>
          <w:lang w:val="en-IN"/>
        </w:rPr>
      </w:pPr>
      <w:r w:rsidRPr="00B2026B">
        <w:rPr>
          <w:b/>
          <w:bCs/>
          <w:lang w:val="en-IN"/>
        </w:rPr>
        <w:t>Display Sections</w:t>
      </w:r>
    </w:p>
    <w:p w14:paraId="6C9B33FE" w14:textId="77777777" w:rsidR="00B2026B" w:rsidRPr="00B2026B" w:rsidRDefault="00B2026B" w:rsidP="00B2026B">
      <w:pPr>
        <w:pStyle w:val="ListBullet"/>
        <w:numPr>
          <w:ilvl w:val="0"/>
          <w:numId w:val="0"/>
        </w:numPr>
        <w:ind w:left="360"/>
        <w:rPr>
          <w:lang w:val="en-IN"/>
        </w:rPr>
      </w:pPr>
      <w:r w:rsidRPr="00B2026B">
        <w:rPr>
          <w:lang w:val="en-IN"/>
        </w:rPr>
        <w:t>Interest overlap</w:t>
      </w:r>
    </w:p>
    <w:p w14:paraId="19269A7A" w14:textId="77777777" w:rsidR="00B2026B" w:rsidRPr="00B2026B" w:rsidRDefault="00B2026B" w:rsidP="00B2026B">
      <w:pPr>
        <w:pStyle w:val="ListBullet"/>
        <w:numPr>
          <w:ilvl w:val="0"/>
          <w:numId w:val="0"/>
        </w:numPr>
        <w:ind w:left="360"/>
        <w:rPr>
          <w:lang w:val="en-IN"/>
        </w:rPr>
      </w:pPr>
      <w:r w:rsidRPr="00B2026B">
        <w:rPr>
          <w:lang w:val="en-IN"/>
        </w:rPr>
        <w:t>Personality similarity</w:t>
      </w:r>
    </w:p>
    <w:p w14:paraId="7900EFE4" w14:textId="77777777" w:rsidR="00B2026B" w:rsidRPr="00B2026B" w:rsidRDefault="00B2026B" w:rsidP="00B2026B">
      <w:pPr>
        <w:pStyle w:val="ListBullet"/>
        <w:numPr>
          <w:ilvl w:val="0"/>
          <w:numId w:val="0"/>
        </w:numPr>
        <w:ind w:left="360"/>
        <w:rPr>
          <w:lang w:val="en-IN"/>
        </w:rPr>
      </w:pPr>
      <w:r w:rsidRPr="00B2026B">
        <w:rPr>
          <w:lang w:val="en-IN"/>
        </w:rPr>
        <w:t>Lifestyle alignment</w:t>
      </w:r>
    </w:p>
    <w:p w14:paraId="33FFF929" w14:textId="77777777" w:rsidR="00B2026B" w:rsidRPr="00B2026B" w:rsidRDefault="00B2026B" w:rsidP="00B2026B">
      <w:pPr>
        <w:pStyle w:val="ListBullet"/>
        <w:numPr>
          <w:ilvl w:val="0"/>
          <w:numId w:val="0"/>
        </w:numPr>
        <w:ind w:left="360"/>
        <w:rPr>
          <w:lang w:val="en-IN"/>
        </w:rPr>
      </w:pPr>
      <w:r w:rsidRPr="00B2026B">
        <w:rPr>
          <w:lang w:val="en-IN"/>
        </w:rPr>
        <w:t>Dating goals match</w:t>
      </w:r>
    </w:p>
    <w:p w14:paraId="7E067321" w14:textId="77777777" w:rsidR="00B2026B" w:rsidRPr="00B2026B" w:rsidRDefault="00B2026B" w:rsidP="00B2026B">
      <w:pPr>
        <w:pStyle w:val="ListBullet"/>
        <w:numPr>
          <w:ilvl w:val="0"/>
          <w:numId w:val="0"/>
        </w:numPr>
        <w:ind w:left="360"/>
        <w:rPr>
          <w:lang w:val="en-IN"/>
        </w:rPr>
      </w:pPr>
      <w:r w:rsidRPr="00B2026B">
        <w:rPr>
          <w:lang w:val="en-IN"/>
        </w:rPr>
        <w:t>Zodiac layer (optional fun layer)</w:t>
      </w:r>
    </w:p>
    <w:p w14:paraId="587BC601" w14:textId="77777777" w:rsidR="00B2026B" w:rsidRPr="00B2026B" w:rsidRDefault="00B2026B" w:rsidP="00B2026B">
      <w:pPr>
        <w:pStyle w:val="ListBullet"/>
        <w:numPr>
          <w:ilvl w:val="0"/>
          <w:numId w:val="0"/>
        </w:numPr>
        <w:ind w:left="360"/>
        <w:rPr>
          <w:lang w:val="en-IN"/>
        </w:rPr>
      </w:pPr>
      <w:r w:rsidRPr="00B2026B">
        <w:rPr>
          <w:rFonts w:ascii="Segoe UI Emoji" w:hAnsi="Segoe UI Emoji" w:cs="Segoe UI Emoji"/>
          <w:lang w:val="en-IN"/>
        </w:rPr>
        <w:lastRenderedPageBreak/>
        <w:t>👉</w:t>
      </w:r>
      <w:r w:rsidRPr="00B2026B">
        <w:rPr>
          <w:lang w:val="en-IN"/>
        </w:rPr>
        <w:t xml:space="preserve"> UI idea:</w:t>
      </w:r>
    </w:p>
    <w:p w14:paraId="1F67E883" w14:textId="77777777" w:rsidR="00B2026B" w:rsidRPr="00B2026B" w:rsidRDefault="00B2026B" w:rsidP="00B2026B">
      <w:pPr>
        <w:pStyle w:val="ListBullet"/>
        <w:numPr>
          <w:ilvl w:val="0"/>
          <w:numId w:val="0"/>
        </w:numPr>
        <w:ind w:left="360"/>
        <w:rPr>
          <w:lang w:val="en-IN"/>
        </w:rPr>
      </w:pPr>
      <w:r w:rsidRPr="00B2026B">
        <w:rPr>
          <w:lang w:val="en-IN"/>
        </w:rPr>
        <w:t>“You match 82% — both love hiking + introverted”</w:t>
      </w:r>
    </w:p>
    <w:p w14:paraId="704F9C63" w14:textId="77777777" w:rsidR="00B2026B" w:rsidRPr="00B2026B" w:rsidRDefault="00B2026B" w:rsidP="00B2026B">
      <w:pPr>
        <w:pStyle w:val="ListBullet"/>
        <w:numPr>
          <w:ilvl w:val="0"/>
          <w:numId w:val="0"/>
        </w:numPr>
        <w:ind w:left="360"/>
        <w:rPr>
          <w:lang w:val="en-IN"/>
        </w:rPr>
      </w:pPr>
      <w:r w:rsidRPr="00B2026B">
        <w:rPr>
          <w:lang w:val="en-IN"/>
        </w:rPr>
        <w:pict w14:anchorId="2B4A76EC">
          <v:rect id="_x0000_i1424" style="width:0;height:1.5pt" o:hralign="center" o:hrstd="t" o:hr="t" fillcolor="#a0a0a0" stroked="f"/>
        </w:pict>
      </w:r>
    </w:p>
    <w:p w14:paraId="392F8803"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3. Real-Time Subscriptions (CORE INFRA)</w:t>
      </w:r>
    </w:p>
    <w:p w14:paraId="6F81B347" w14:textId="77777777" w:rsidR="00B2026B" w:rsidRPr="00B2026B" w:rsidRDefault="00B2026B" w:rsidP="00B2026B">
      <w:pPr>
        <w:pStyle w:val="ListBullet"/>
        <w:numPr>
          <w:ilvl w:val="0"/>
          <w:numId w:val="0"/>
        </w:numPr>
        <w:ind w:left="360"/>
        <w:rPr>
          <w:lang w:val="en-IN"/>
        </w:rPr>
      </w:pPr>
      <w:r w:rsidRPr="00B2026B">
        <w:rPr>
          <w:lang w:val="en-IN"/>
        </w:rPr>
        <w:t>Needed for:</w:t>
      </w:r>
    </w:p>
    <w:p w14:paraId="5DC7A2FA" w14:textId="77777777" w:rsidR="00B2026B" w:rsidRPr="00B2026B" w:rsidRDefault="00B2026B" w:rsidP="00B2026B">
      <w:pPr>
        <w:pStyle w:val="ListBullet"/>
        <w:numPr>
          <w:ilvl w:val="0"/>
          <w:numId w:val="0"/>
        </w:numPr>
        <w:ind w:left="360"/>
        <w:rPr>
          <w:lang w:val="en-IN"/>
        </w:rPr>
      </w:pPr>
      <w:r w:rsidRPr="00B2026B">
        <w:rPr>
          <w:lang w:val="en-IN"/>
        </w:rPr>
        <w:t>live matches</w:t>
      </w:r>
    </w:p>
    <w:p w14:paraId="4EC43825" w14:textId="77777777" w:rsidR="00B2026B" w:rsidRPr="00B2026B" w:rsidRDefault="00B2026B" w:rsidP="00B2026B">
      <w:pPr>
        <w:pStyle w:val="ListBullet"/>
        <w:numPr>
          <w:ilvl w:val="0"/>
          <w:numId w:val="0"/>
        </w:numPr>
        <w:ind w:left="360"/>
        <w:rPr>
          <w:lang w:val="en-IN"/>
        </w:rPr>
      </w:pPr>
      <w:r w:rsidRPr="00B2026B">
        <w:rPr>
          <w:lang w:val="en-IN"/>
        </w:rPr>
        <w:t>typing indicators</w:t>
      </w:r>
    </w:p>
    <w:p w14:paraId="58AACFC9" w14:textId="77777777" w:rsidR="00B2026B" w:rsidRPr="00B2026B" w:rsidRDefault="00B2026B" w:rsidP="00B2026B">
      <w:pPr>
        <w:pStyle w:val="ListBullet"/>
        <w:numPr>
          <w:ilvl w:val="0"/>
          <w:numId w:val="0"/>
        </w:numPr>
        <w:ind w:left="360"/>
        <w:rPr>
          <w:lang w:val="en-IN"/>
        </w:rPr>
      </w:pPr>
      <w:r w:rsidRPr="00B2026B">
        <w:rPr>
          <w:lang w:val="en-IN"/>
        </w:rPr>
        <w:t>read receipts</w:t>
      </w:r>
    </w:p>
    <w:p w14:paraId="2BF244E3" w14:textId="77777777" w:rsidR="00B2026B" w:rsidRPr="00B2026B" w:rsidRDefault="00B2026B" w:rsidP="00B2026B">
      <w:pPr>
        <w:pStyle w:val="ListBullet"/>
        <w:numPr>
          <w:ilvl w:val="0"/>
          <w:numId w:val="0"/>
        </w:numPr>
        <w:ind w:left="360"/>
        <w:rPr>
          <w:lang w:val="en-IN"/>
        </w:rPr>
      </w:pPr>
      <w:r w:rsidRPr="00B2026B">
        <w:rPr>
          <w:lang w:val="en-IN"/>
        </w:rPr>
        <w:t>compatibility reveal animation</w:t>
      </w:r>
    </w:p>
    <w:p w14:paraId="08497D67" w14:textId="77777777" w:rsidR="00B2026B" w:rsidRPr="00B2026B" w:rsidRDefault="00B2026B" w:rsidP="00B2026B">
      <w:pPr>
        <w:pStyle w:val="ListBullet"/>
        <w:numPr>
          <w:ilvl w:val="0"/>
          <w:numId w:val="0"/>
        </w:numPr>
        <w:ind w:left="360"/>
        <w:rPr>
          <w:lang w:val="en-IN"/>
        </w:rPr>
      </w:pPr>
      <w:r w:rsidRPr="00B2026B">
        <w:rPr>
          <w:lang w:val="en-IN"/>
        </w:rPr>
        <w:t>nearby updates</w:t>
      </w:r>
    </w:p>
    <w:p w14:paraId="065C9018" w14:textId="77777777" w:rsidR="00B2026B" w:rsidRPr="00B2026B" w:rsidRDefault="00B2026B" w:rsidP="00B2026B">
      <w:pPr>
        <w:pStyle w:val="ListBullet"/>
        <w:numPr>
          <w:ilvl w:val="0"/>
          <w:numId w:val="0"/>
        </w:numPr>
        <w:ind w:left="360"/>
        <w:rPr>
          <w:lang w:val="en-IN"/>
        </w:rPr>
      </w:pPr>
      <w:r w:rsidRPr="00B2026B">
        <w:rPr>
          <w:rFonts w:ascii="Segoe UI Emoji" w:hAnsi="Segoe UI Emoji" w:cs="Segoe UI Emoji"/>
          <w:lang w:val="en-IN"/>
        </w:rPr>
        <w:t>👉</w:t>
      </w:r>
      <w:r w:rsidRPr="00B2026B">
        <w:rPr>
          <w:lang w:val="en-IN"/>
        </w:rPr>
        <w:t xml:space="preserve"> Suggested stack for you:</w:t>
      </w:r>
    </w:p>
    <w:p w14:paraId="28109A9F" w14:textId="77777777" w:rsidR="00B2026B" w:rsidRPr="00B2026B" w:rsidRDefault="00B2026B" w:rsidP="00B2026B">
      <w:pPr>
        <w:pStyle w:val="ListBullet"/>
        <w:numPr>
          <w:ilvl w:val="0"/>
          <w:numId w:val="0"/>
        </w:numPr>
        <w:ind w:left="360"/>
        <w:rPr>
          <w:lang w:val="en-IN"/>
        </w:rPr>
      </w:pPr>
      <w:r w:rsidRPr="00B2026B">
        <w:rPr>
          <w:lang w:val="en-IN"/>
        </w:rPr>
        <w:t>Convex (fast)</w:t>
      </w:r>
      <w:r w:rsidRPr="00B2026B">
        <w:rPr>
          <w:lang w:val="en-IN"/>
        </w:rPr>
        <w:br/>
        <w:t>OR</w:t>
      </w:r>
    </w:p>
    <w:p w14:paraId="20089E8E" w14:textId="77777777" w:rsidR="00B2026B" w:rsidRPr="00B2026B" w:rsidRDefault="00B2026B" w:rsidP="00B2026B">
      <w:pPr>
        <w:pStyle w:val="ListBullet"/>
        <w:numPr>
          <w:ilvl w:val="0"/>
          <w:numId w:val="0"/>
        </w:numPr>
        <w:ind w:left="360"/>
        <w:rPr>
          <w:lang w:val="en-IN"/>
        </w:rPr>
      </w:pPr>
      <w:r w:rsidRPr="00B2026B">
        <w:rPr>
          <w:lang w:val="en-IN"/>
        </w:rPr>
        <w:t xml:space="preserve">Redis + </w:t>
      </w:r>
      <w:proofErr w:type="spellStart"/>
      <w:r w:rsidRPr="00B2026B">
        <w:rPr>
          <w:lang w:val="en-IN"/>
        </w:rPr>
        <w:t>WebSockets</w:t>
      </w:r>
      <w:proofErr w:type="spellEnd"/>
      <w:r w:rsidRPr="00B2026B">
        <w:rPr>
          <w:lang w:val="en-IN"/>
        </w:rPr>
        <w:t xml:space="preserve"> (scalable)</w:t>
      </w:r>
    </w:p>
    <w:p w14:paraId="05B76A6E" w14:textId="77777777" w:rsidR="00B2026B" w:rsidRPr="00B2026B" w:rsidRDefault="00B2026B" w:rsidP="00B2026B">
      <w:pPr>
        <w:pStyle w:val="ListBullet"/>
        <w:numPr>
          <w:ilvl w:val="0"/>
          <w:numId w:val="0"/>
        </w:numPr>
        <w:ind w:left="360"/>
        <w:rPr>
          <w:lang w:val="en-IN"/>
        </w:rPr>
      </w:pPr>
      <w:r w:rsidRPr="00B2026B">
        <w:rPr>
          <w:lang w:val="en-IN"/>
        </w:rPr>
        <w:pict w14:anchorId="62C1150C">
          <v:rect id="_x0000_i1425" style="width:0;height:1.5pt" o:hralign="center" o:hrstd="t" o:hr="t" fillcolor="#a0a0a0" stroked="f"/>
        </w:pict>
      </w:r>
    </w:p>
    <w:p w14:paraId="687AC451"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4. Location-Based Discovery (IMPORTANT)</w:t>
      </w:r>
    </w:p>
    <w:p w14:paraId="48CA46C5" w14:textId="77777777" w:rsidR="00B2026B" w:rsidRPr="00B2026B" w:rsidRDefault="00B2026B" w:rsidP="00B2026B">
      <w:pPr>
        <w:pStyle w:val="ListBullet"/>
        <w:numPr>
          <w:ilvl w:val="0"/>
          <w:numId w:val="0"/>
        </w:numPr>
        <w:ind w:left="360"/>
        <w:rPr>
          <w:lang w:val="en-IN"/>
        </w:rPr>
      </w:pPr>
      <w:r w:rsidRPr="00B2026B">
        <w:rPr>
          <w:lang w:val="en-IN"/>
        </w:rPr>
        <w:t>Like Grindr-style optional nearby.</w:t>
      </w:r>
    </w:p>
    <w:p w14:paraId="1309CA43" w14:textId="77777777" w:rsidR="00B2026B" w:rsidRPr="00B2026B" w:rsidRDefault="00B2026B" w:rsidP="00B2026B">
      <w:pPr>
        <w:pStyle w:val="ListBullet"/>
        <w:numPr>
          <w:ilvl w:val="0"/>
          <w:numId w:val="0"/>
        </w:numPr>
        <w:ind w:left="360"/>
        <w:rPr>
          <w:b/>
          <w:bCs/>
          <w:lang w:val="en-IN"/>
        </w:rPr>
      </w:pPr>
      <w:r w:rsidRPr="00B2026B">
        <w:rPr>
          <w:b/>
          <w:bCs/>
          <w:lang w:val="en-IN"/>
        </w:rPr>
        <w:t>Features:</w:t>
      </w:r>
    </w:p>
    <w:p w14:paraId="79A125E2" w14:textId="77777777" w:rsidR="00B2026B" w:rsidRPr="00B2026B" w:rsidRDefault="00B2026B" w:rsidP="00B2026B">
      <w:pPr>
        <w:pStyle w:val="ListBullet"/>
        <w:numPr>
          <w:ilvl w:val="0"/>
          <w:numId w:val="0"/>
        </w:numPr>
        <w:ind w:left="360"/>
        <w:rPr>
          <w:lang w:val="en-IN"/>
        </w:rPr>
      </w:pPr>
      <w:r w:rsidRPr="00B2026B">
        <w:rPr>
          <w:lang w:val="en-IN"/>
        </w:rPr>
        <w:t>Nearby toggle (permission-based)</w:t>
      </w:r>
    </w:p>
    <w:p w14:paraId="36373C20" w14:textId="77777777" w:rsidR="00B2026B" w:rsidRPr="00B2026B" w:rsidRDefault="00B2026B" w:rsidP="00B2026B">
      <w:pPr>
        <w:pStyle w:val="ListBullet"/>
        <w:numPr>
          <w:ilvl w:val="0"/>
          <w:numId w:val="0"/>
        </w:numPr>
        <w:ind w:left="360"/>
        <w:rPr>
          <w:lang w:val="en-IN"/>
        </w:rPr>
      </w:pPr>
      <w:r w:rsidRPr="00B2026B">
        <w:rPr>
          <w:lang w:val="en-IN"/>
        </w:rPr>
        <w:t>Radius filter</w:t>
      </w:r>
    </w:p>
    <w:p w14:paraId="000A5632" w14:textId="77777777" w:rsidR="00B2026B" w:rsidRPr="00B2026B" w:rsidRDefault="00B2026B" w:rsidP="00B2026B">
      <w:pPr>
        <w:pStyle w:val="ListBullet"/>
        <w:numPr>
          <w:ilvl w:val="0"/>
          <w:numId w:val="0"/>
        </w:numPr>
        <w:ind w:left="360"/>
        <w:rPr>
          <w:lang w:val="en-IN"/>
        </w:rPr>
      </w:pPr>
      <w:r w:rsidRPr="00B2026B">
        <w:rPr>
          <w:lang w:val="en-IN"/>
        </w:rPr>
        <w:t>Heatmap view (future)</w:t>
      </w:r>
    </w:p>
    <w:p w14:paraId="279962FB" w14:textId="77777777" w:rsidR="00B2026B" w:rsidRPr="00B2026B" w:rsidRDefault="00B2026B" w:rsidP="00B2026B">
      <w:pPr>
        <w:pStyle w:val="ListBullet"/>
        <w:numPr>
          <w:ilvl w:val="0"/>
          <w:numId w:val="0"/>
        </w:numPr>
        <w:ind w:left="360"/>
        <w:rPr>
          <w:lang w:val="en-IN"/>
        </w:rPr>
      </w:pPr>
      <w:r w:rsidRPr="00B2026B">
        <w:rPr>
          <w:rFonts w:ascii="Segoe UI Emoji" w:hAnsi="Segoe UI Emoji" w:cs="Segoe UI Emoji"/>
          <w:lang w:val="en-IN"/>
        </w:rPr>
        <w:t>👉</w:t>
      </w:r>
      <w:r w:rsidRPr="00B2026B">
        <w:rPr>
          <w:lang w:val="en-IN"/>
        </w:rPr>
        <w:t xml:space="preserve"> Should stay optional for privacy.</w:t>
      </w:r>
    </w:p>
    <w:p w14:paraId="4276EE1C" w14:textId="77777777" w:rsidR="00B2026B" w:rsidRPr="00B2026B" w:rsidRDefault="00B2026B" w:rsidP="00B2026B">
      <w:pPr>
        <w:pStyle w:val="ListBullet"/>
        <w:numPr>
          <w:ilvl w:val="0"/>
          <w:numId w:val="0"/>
        </w:numPr>
        <w:ind w:left="360"/>
        <w:rPr>
          <w:lang w:val="en-IN"/>
        </w:rPr>
      </w:pPr>
      <w:r w:rsidRPr="00B2026B">
        <w:rPr>
          <w:lang w:val="en-IN"/>
        </w:rPr>
        <w:pict w14:anchorId="24515AFB">
          <v:rect id="_x0000_i1426" style="width:0;height:1.5pt" o:hralign="center" o:hrstd="t" o:hr="t" fillcolor="#a0a0a0" stroked="f"/>
        </w:pict>
      </w:r>
    </w:p>
    <w:p w14:paraId="67996EC1"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5. Smart Filtering (DISCOVERY POWER)</w:t>
      </w:r>
    </w:p>
    <w:p w14:paraId="043AC001" w14:textId="77777777" w:rsidR="00B2026B" w:rsidRPr="00B2026B" w:rsidRDefault="00B2026B" w:rsidP="00B2026B">
      <w:pPr>
        <w:pStyle w:val="ListBullet"/>
        <w:numPr>
          <w:ilvl w:val="0"/>
          <w:numId w:val="0"/>
        </w:numPr>
        <w:ind w:left="360"/>
        <w:rPr>
          <w:lang w:val="en-IN"/>
        </w:rPr>
      </w:pPr>
      <w:r w:rsidRPr="00B2026B">
        <w:rPr>
          <w:lang w:val="en-IN"/>
        </w:rPr>
        <w:t>Advanced filters:</w:t>
      </w:r>
    </w:p>
    <w:p w14:paraId="5CE48A54" w14:textId="77777777" w:rsidR="00B2026B" w:rsidRPr="00B2026B" w:rsidRDefault="00B2026B" w:rsidP="00B2026B">
      <w:pPr>
        <w:pStyle w:val="ListBullet"/>
        <w:numPr>
          <w:ilvl w:val="0"/>
          <w:numId w:val="0"/>
        </w:numPr>
        <w:ind w:left="360"/>
        <w:rPr>
          <w:lang w:val="en-IN"/>
        </w:rPr>
      </w:pPr>
      <w:r w:rsidRPr="00B2026B">
        <w:rPr>
          <w:lang w:val="en-IN"/>
        </w:rPr>
        <w:t>age</w:t>
      </w:r>
    </w:p>
    <w:p w14:paraId="469B998C" w14:textId="77777777" w:rsidR="00B2026B" w:rsidRPr="00B2026B" w:rsidRDefault="00B2026B" w:rsidP="00B2026B">
      <w:pPr>
        <w:pStyle w:val="ListBullet"/>
        <w:numPr>
          <w:ilvl w:val="0"/>
          <w:numId w:val="0"/>
        </w:numPr>
        <w:ind w:left="360"/>
        <w:rPr>
          <w:lang w:val="en-IN"/>
        </w:rPr>
      </w:pPr>
      <w:r w:rsidRPr="00B2026B">
        <w:rPr>
          <w:lang w:val="en-IN"/>
        </w:rPr>
        <w:t>distance</w:t>
      </w:r>
    </w:p>
    <w:p w14:paraId="5A5E7250" w14:textId="77777777" w:rsidR="00B2026B" w:rsidRPr="00B2026B" w:rsidRDefault="00B2026B" w:rsidP="00B2026B">
      <w:pPr>
        <w:pStyle w:val="ListBullet"/>
        <w:numPr>
          <w:ilvl w:val="0"/>
          <w:numId w:val="0"/>
        </w:numPr>
        <w:ind w:left="360"/>
        <w:rPr>
          <w:lang w:val="en-IN"/>
        </w:rPr>
      </w:pPr>
      <w:r w:rsidRPr="00B2026B">
        <w:rPr>
          <w:lang w:val="en-IN"/>
        </w:rPr>
        <w:t>intent</w:t>
      </w:r>
    </w:p>
    <w:p w14:paraId="74545AD3" w14:textId="77777777" w:rsidR="00B2026B" w:rsidRPr="00B2026B" w:rsidRDefault="00B2026B" w:rsidP="00B2026B">
      <w:pPr>
        <w:pStyle w:val="ListBullet"/>
        <w:numPr>
          <w:ilvl w:val="0"/>
          <w:numId w:val="0"/>
        </w:numPr>
        <w:ind w:left="360"/>
        <w:rPr>
          <w:lang w:val="en-IN"/>
        </w:rPr>
      </w:pPr>
      <w:r w:rsidRPr="00B2026B">
        <w:rPr>
          <w:lang w:val="en-IN"/>
        </w:rPr>
        <w:t>lifestyle</w:t>
      </w:r>
    </w:p>
    <w:p w14:paraId="632D42D7" w14:textId="77777777" w:rsidR="00B2026B" w:rsidRPr="00B2026B" w:rsidRDefault="00B2026B" w:rsidP="00B2026B">
      <w:pPr>
        <w:pStyle w:val="ListBullet"/>
        <w:numPr>
          <w:ilvl w:val="0"/>
          <w:numId w:val="0"/>
        </w:numPr>
        <w:ind w:left="360"/>
        <w:rPr>
          <w:lang w:val="en-IN"/>
        </w:rPr>
      </w:pPr>
      <w:r w:rsidRPr="00B2026B">
        <w:rPr>
          <w:lang w:val="en-IN"/>
        </w:rPr>
        <w:t>interests</w:t>
      </w:r>
    </w:p>
    <w:p w14:paraId="5A6A2B6A" w14:textId="77777777" w:rsidR="00B2026B" w:rsidRPr="00B2026B" w:rsidRDefault="00B2026B" w:rsidP="00B2026B">
      <w:pPr>
        <w:pStyle w:val="ListBullet"/>
        <w:numPr>
          <w:ilvl w:val="0"/>
          <w:numId w:val="0"/>
        </w:numPr>
        <w:ind w:left="360"/>
        <w:rPr>
          <w:lang w:val="en-IN"/>
        </w:rPr>
      </w:pPr>
      <w:r w:rsidRPr="00B2026B">
        <w:rPr>
          <w:lang w:val="en-IN"/>
        </w:rPr>
        <w:t>education</w:t>
      </w:r>
    </w:p>
    <w:p w14:paraId="36105E45" w14:textId="77777777" w:rsidR="00B2026B" w:rsidRPr="00B2026B" w:rsidRDefault="00B2026B" w:rsidP="00B2026B">
      <w:pPr>
        <w:pStyle w:val="ListBullet"/>
        <w:numPr>
          <w:ilvl w:val="0"/>
          <w:numId w:val="0"/>
        </w:numPr>
        <w:ind w:left="360"/>
        <w:rPr>
          <w:lang w:val="en-IN"/>
        </w:rPr>
      </w:pPr>
      <w:r w:rsidRPr="00B2026B">
        <w:rPr>
          <w:lang w:val="en-IN"/>
        </w:rPr>
        <w:t>habits</w:t>
      </w:r>
    </w:p>
    <w:p w14:paraId="2CFD51F6" w14:textId="77777777" w:rsidR="00B2026B" w:rsidRPr="00B2026B" w:rsidRDefault="00B2026B" w:rsidP="00B2026B">
      <w:pPr>
        <w:pStyle w:val="ListBullet"/>
        <w:numPr>
          <w:ilvl w:val="0"/>
          <w:numId w:val="0"/>
        </w:numPr>
        <w:ind w:left="360"/>
        <w:rPr>
          <w:lang w:val="en-IN"/>
        </w:rPr>
      </w:pPr>
      <w:r w:rsidRPr="00B2026B">
        <w:rPr>
          <w:rFonts w:ascii="Segoe UI Emoji" w:hAnsi="Segoe UI Emoji" w:cs="Segoe UI Emoji"/>
          <w:lang w:val="en-IN"/>
        </w:rPr>
        <w:t>👉</w:t>
      </w:r>
      <w:r w:rsidRPr="00B2026B">
        <w:rPr>
          <w:lang w:val="en-IN"/>
        </w:rPr>
        <w:t xml:space="preserve"> For premium → advanced filters unlock.</w:t>
      </w:r>
    </w:p>
    <w:p w14:paraId="0D3E1C7E" w14:textId="77777777" w:rsidR="00B2026B" w:rsidRPr="00B2026B" w:rsidRDefault="00B2026B" w:rsidP="00B2026B">
      <w:pPr>
        <w:pStyle w:val="ListBullet"/>
        <w:numPr>
          <w:ilvl w:val="0"/>
          <w:numId w:val="0"/>
        </w:numPr>
        <w:ind w:left="360"/>
        <w:rPr>
          <w:lang w:val="en-IN"/>
        </w:rPr>
      </w:pPr>
      <w:r w:rsidRPr="00B2026B">
        <w:rPr>
          <w:lang w:val="en-IN"/>
        </w:rPr>
        <w:pict w14:anchorId="601C1F0E">
          <v:rect id="_x0000_i1427" style="width:0;height:1.5pt" o:hralign="center" o:hrstd="t" o:hr="t" fillcolor="#a0a0a0" stroked="f"/>
        </w:pict>
      </w:r>
    </w:p>
    <w:p w14:paraId="22D7C440" w14:textId="77777777" w:rsidR="00B2026B" w:rsidRPr="00B2026B" w:rsidRDefault="00B2026B" w:rsidP="00B2026B">
      <w:pPr>
        <w:pStyle w:val="ListBullet"/>
        <w:numPr>
          <w:ilvl w:val="0"/>
          <w:numId w:val="0"/>
        </w:numPr>
        <w:ind w:left="360"/>
        <w:rPr>
          <w:b/>
          <w:bCs/>
          <w:lang w:val="en-IN"/>
        </w:rPr>
      </w:pPr>
      <w:r w:rsidRPr="00B2026B">
        <w:rPr>
          <w:b/>
          <w:bCs/>
          <w:lang w:val="en-IN"/>
        </w:rPr>
        <w:t>3️</w:t>
      </w:r>
      <w:r w:rsidRPr="00B2026B">
        <w:rPr>
          <w:rFonts w:ascii="Segoe UI Symbol" w:hAnsi="Segoe UI Symbol" w:cs="Segoe UI Symbol"/>
          <w:b/>
          <w:bCs/>
          <w:lang w:val="en-IN"/>
        </w:rPr>
        <w:t>⃣</w:t>
      </w:r>
      <w:r w:rsidRPr="00B2026B">
        <w:rPr>
          <w:b/>
          <w:bCs/>
          <w:lang w:val="en-IN"/>
        </w:rPr>
        <w:t xml:space="preserve"> DISCOVERY SYSTEM (FINAL STRUCTURE)</w:t>
      </w:r>
    </w:p>
    <w:p w14:paraId="4A9080C0"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Sections</w:t>
      </w:r>
    </w:p>
    <w:p w14:paraId="24A813C1" w14:textId="77777777" w:rsidR="00B2026B" w:rsidRPr="00B2026B" w:rsidRDefault="00B2026B" w:rsidP="00B2026B">
      <w:pPr>
        <w:pStyle w:val="ListBullet"/>
        <w:numPr>
          <w:ilvl w:val="0"/>
          <w:numId w:val="0"/>
        </w:numPr>
        <w:ind w:left="360"/>
        <w:rPr>
          <w:b/>
          <w:bCs/>
          <w:lang w:val="en-IN"/>
        </w:rPr>
      </w:pPr>
      <w:r w:rsidRPr="00B2026B">
        <w:rPr>
          <w:b/>
          <w:bCs/>
          <w:lang w:val="en-IN"/>
        </w:rPr>
        <w:t>Recommended For You</w:t>
      </w:r>
    </w:p>
    <w:p w14:paraId="5F0A89F6" w14:textId="77777777" w:rsidR="00B2026B" w:rsidRPr="00B2026B" w:rsidRDefault="00B2026B" w:rsidP="00B2026B">
      <w:pPr>
        <w:pStyle w:val="ListBullet"/>
        <w:numPr>
          <w:ilvl w:val="0"/>
          <w:numId w:val="0"/>
        </w:numPr>
        <w:ind w:left="360"/>
        <w:rPr>
          <w:lang w:val="en-IN"/>
        </w:rPr>
      </w:pPr>
      <w:r w:rsidRPr="00B2026B">
        <w:rPr>
          <w:lang w:val="en-IN"/>
        </w:rPr>
        <w:t xml:space="preserve">based on embeddings + </w:t>
      </w:r>
      <w:proofErr w:type="spellStart"/>
      <w:r w:rsidRPr="00B2026B">
        <w:rPr>
          <w:lang w:val="en-IN"/>
        </w:rPr>
        <w:t>behavior</w:t>
      </w:r>
      <w:proofErr w:type="spellEnd"/>
    </w:p>
    <w:p w14:paraId="325B7AB5" w14:textId="77777777" w:rsidR="00B2026B" w:rsidRPr="00B2026B" w:rsidRDefault="00B2026B" w:rsidP="00B2026B">
      <w:pPr>
        <w:pStyle w:val="ListBullet"/>
        <w:numPr>
          <w:ilvl w:val="0"/>
          <w:numId w:val="0"/>
        </w:numPr>
        <w:ind w:left="360"/>
        <w:rPr>
          <w:b/>
          <w:bCs/>
          <w:lang w:val="en-IN"/>
        </w:rPr>
      </w:pPr>
      <w:r w:rsidRPr="00B2026B">
        <w:rPr>
          <w:b/>
          <w:bCs/>
          <w:lang w:val="en-IN"/>
        </w:rPr>
        <w:t>Similar Interests</w:t>
      </w:r>
    </w:p>
    <w:p w14:paraId="7A7F5182" w14:textId="77777777" w:rsidR="00B2026B" w:rsidRPr="00B2026B" w:rsidRDefault="00B2026B" w:rsidP="00B2026B">
      <w:pPr>
        <w:pStyle w:val="ListBullet"/>
        <w:numPr>
          <w:ilvl w:val="0"/>
          <w:numId w:val="0"/>
        </w:numPr>
        <w:ind w:left="360"/>
        <w:rPr>
          <w:b/>
          <w:bCs/>
          <w:lang w:val="en-IN"/>
        </w:rPr>
      </w:pPr>
      <w:r w:rsidRPr="00B2026B">
        <w:rPr>
          <w:b/>
          <w:bCs/>
          <w:lang w:val="en-IN"/>
        </w:rPr>
        <w:t>Same Dating Goals</w:t>
      </w:r>
    </w:p>
    <w:p w14:paraId="0166EDAE" w14:textId="77777777" w:rsidR="00B2026B" w:rsidRPr="00B2026B" w:rsidRDefault="00B2026B" w:rsidP="00B2026B">
      <w:pPr>
        <w:pStyle w:val="ListBullet"/>
        <w:numPr>
          <w:ilvl w:val="0"/>
          <w:numId w:val="0"/>
        </w:numPr>
        <w:ind w:left="360"/>
        <w:rPr>
          <w:b/>
          <w:bCs/>
          <w:lang w:val="en-IN"/>
        </w:rPr>
      </w:pPr>
      <w:r w:rsidRPr="00B2026B">
        <w:rPr>
          <w:b/>
          <w:bCs/>
          <w:lang w:val="en-IN"/>
        </w:rPr>
        <w:t>Communities in Common</w:t>
      </w:r>
    </w:p>
    <w:p w14:paraId="64B8CCA7" w14:textId="77777777" w:rsidR="00B2026B" w:rsidRPr="00B2026B" w:rsidRDefault="00B2026B" w:rsidP="00B2026B">
      <w:pPr>
        <w:pStyle w:val="ListBullet"/>
        <w:numPr>
          <w:ilvl w:val="0"/>
          <w:numId w:val="0"/>
        </w:numPr>
        <w:ind w:left="360"/>
        <w:rPr>
          <w:b/>
          <w:bCs/>
          <w:lang w:val="en-IN"/>
        </w:rPr>
      </w:pPr>
      <w:r w:rsidRPr="00B2026B">
        <w:rPr>
          <w:b/>
          <w:bCs/>
          <w:lang w:val="en-IN"/>
        </w:rPr>
        <w:t>Nearby (optional)</w:t>
      </w:r>
    </w:p>
    <w:p w14:paraId="20901576" w14:textId="77777777" w:rsidR="00B2026B" w:rsidRPr="00B2026B" w:rsidRDefault="00B2026B" w:rsidP="00B2026B">
      <w:pPr>
        <w:pStyle w:val="ListBullet"/>
        <w:numPr>
          <w:ilvl w:val="0"/>
          <w:numId w:val="0"/>
        </w:numPr>
        <w:ind w:left="360"/>
        <w:rPr>
          <w:lang w:val="en-IN"/>
        </w:rPr>
      </w:pPr>
      <w:r w:rsidRPr="00B2026B">
        <w:rPr>
          <w:rFonts w:ascii="Segoe UI Emoji" w:hAnsi="Segoe UI Emoji" w:cs="Segoe UI Emoji"/>
          <w:lang w:val="en-IN"/>
        </w:rPr>
        <w:lastRenderedPageBreak/>
        <w:t>👉</w:t>
      </w:r>
      <w:r w:rsidRPr="00B2026B">
        <w:rPr>
          <w:lang w:val="en-IN"/>
        </w:rPr>
        <w:t xml:space="preserve"> Not swipe-only → hybrid browsing model.</w:t>
      </w:r>
    </w:p>
    <w:p w14:paraId="5294194C" w14:textId="77777777" w:rsidR="00B2026B" w:rsidRPr="00B2026B" w:rsidRDefault="00B2026B" w:rsidP="00B2026B">
      <w:pPr>
        <w:pStyle w:val="ListBullet"/>
        <w:numPr>
          <w:ilvl w:val="0"/>
          <w:numId w:val="0"/>
        </w:numPr>
        <w:ind w:left="360"/>
        <w:rPr>
          <w:lang w:val="en-IN"/>
        </w:rPr>
      </w:pPr>
      <w:r w:rsidRPr="00B2026B">
        <w:rPr>
          <w:lang w:val="en-IN"/>
        </w:rPr>
        <w:pict w14:anchorId="31E04E0E">
          <v:rect id="_x0000_i1428" style="width:0;height:1.5pt" o:hralign="center" o:hrstd="t" o:hr="t" fillcolor="#a0a0a0" stroked="f"/>
        </w:pict>
      </w:r>
    </w:p>
    <w:p w14:paraId="169B52C0" w14:textId="77777777" w:rsidR="00B2026B" w:rsidRPr="00B2026B" w:rsidRDefault="00B2026B" w:rsidP="00B2026B">
      <w:pPr>
        <w:pStyle w:val="ListBullet"/>
        <w:numPr>
          <w:ilvl w:val="0"/>
          <w:numId w:val="0"/>
        </w:numPr>
        <w:ind w:left="360"/>
        <w:rPr>
          <w:b/>
          <w:bCs/>
          <w:lang w:val="en-IN"/>
        </w:rPr>
      </w:pPr>
      <w:r w:rsidRPr="00B2026B">
        <w:rPr>
          <w:b/>
          <w:bCs/>
          <w:lang w:val="en-IN"/>
        </w:rPr>
        <w:t>4️</w:t>
      </w:r>
      <w:r w:rsidRPr="00B2026B">
        <w:rPr>
          <w:rFonts w:ascii="Segoe UI Symbol" w:hAnsi="Segoe UI Symbol" w:cs="Segoe UI Symbol"/>
          <w:b/>
          <w:bCs/>
          <w:lang w:val="en-IN"/>
        </w:rPr>
        <w:t>⃣</w:t>
      </w:r>
      <w:r w:rsidRPr="00B2026B">
        <w:rPr>
          <w:b/>
          <w:bCs/>
          <w:lang w:val="en-IN"/>
        </w:rPr>
        <w:t xml:space="preserve"> MATCHING ENGINE (UPDATED MODEL)</w:t>
      </w:r>
    </w:p>
    <w:p w14:paraId="5FC256EE" w14:textId="77777777" w:rsidR="00B2026B" w:rsidRPr="00B2026B" w:rsidRDefault="00B2026B" w:rsidP="00B2026B">
      <w:pPr>
        <w:pStyle w:val="ListBullet"/>
        <w:numPr>
          <w:ilvl w:val="0"/>
          <w:numId w:val="0"/>
        </w:numPr>
        <w:ind w:left="360"/>
        <w:rPr>
          <w:b/>
          <w:bCs/>
          <w:lang w:val="en-IN"/>
        </w:rPr>
      </w:pPr>
      <w:r w:rsidRPr="00B2026B">
        <w:rPr>
          <w:b/>
          <w:bCs/>
          <w:lang w:val="en-IN"/>
        </w:rPr>
        <w:t>FLOW:</w:t>
      </w:r>
    </w:p>
    <w:p w14:paraId="3D8DD7BB" w14:textId="77777777" w:rsidR="00B2026B" w:rsidRPr="00B2026B" w:rsidRDefault="00B2026B" w:rsidP="00B2026B">
      <w:pPr>
        <w:pStyle w:val="ListBullet"/>
        <w:numPr>
          <w:ilvl w:val="0"/>
          <w:numId w:val="0"/>
        </w:numPr>
        <w:ind w:left="360"/>
        <w:rPr>
          <w:lang w:val="en-IN"/>
        </w:rPr>
      </w:pPr>
      <w:r w:rsidRPr="00B2026B">
        <w:rPr>
          <w:lang w:val="en-IN"/>
        </w:rPr>
        <w:t>Discovery → like/swipe</w:t>
      </w:r>
    </w:p>
    <w:p w14:paraId="0599F0A9" w14:textId="77777777" w:rsidR="00B2026B" w:rsidRPr="00B2026B" w:rsidRDefault="00B2026B" w:rsidP="00B2026B">
      <w:pPr>
        <w:pStyle w:val="ListBullet"/>
        <w:numPr>
          <w:ilvl w:val="0"/>
          <w:numId w:val="0"/>
        </w:numPr>
        <w:ind w:left="360"/>
        <w:rPr>
          <w:lang w:val="en-IN"/>
        </w:rPr>
      </w:pPr>
      <w:r w:rsidRPr="00B2026B">
        <w:rPr>
          <w:lang w:val="en-IN"/>
        </w:rPr>
        <w:t>Match happens</w:t>
      </w:r>
    </w:p>
    <w:p w14:paraId="7DB2410F" w14:textId="77777777" w:rsidR="00B2026B" w:rsidRPr="00B2026B" w:rsidRDefault="00B2026B" w:rsidP="00B2026B">
      <w:pPr>
        <w:pStyle w:val="ListBullet"/>
        <w:numPr>
          <w:ilvl w:val="0"/>
          <w:numId w:val="0"/>
        </w:numPr>
        <w:ind w:left="360"/>
        <w:rPr>
          <w:lang w:val="en-IN"/>
        </w:rPr>
      </w:pPr>
      <w:r w:rsidRPr="00B2026B">
        <w:rPr>
          <w:lang w:val="en-IN"/>
        </w:rPr>
        <w:t>Compatibility revealed</w:t>
      </w:r>
    </w:p>
    <w:p w14:paraId="3A76C919" w14:textId="77777777" w:rsidR="00B2026B" w:rsidRPr="00B2026B" w:rsidRDefault="00B2026B" w:rsidP="00B2026B">
      <w:pPr>
        <w:pStyle w:val="ListBullet"/>
        <w:numPr>
          <w:ilvl w:val="0"/>
          <w:numId w:val="0"/>
        </w:numPr>
        <w:ind w:left="360"/>
        <w:rPr>
          <w:lang w:val="en-IN"/>
        </w:rPr>
      </w:pPr>
      <w:r w:rsidRPr="00B2026B">
        <w:rPr>
          <w:lang w:val="en-IN"/>
        </w:rPr>
        <w:t>Chat unlocked</w:t>
      </w:r>
    </w:p>
    <w:p w14:paraId="7A0D863E" w14:textId="77777777" w:rsidR="00B2026B" w:rsidRPr="00B2026B" w:rsidRDefault="00B2026B" w:rsidP="00B2026B">
      <w:pPr>
        <w:pStyle w:val="ListBullet"/>
        <w:numPr>
          <w:ilvl w:val="0"/>
          <w:numId w:val="0"/>
        </w:numPr>
        <w:ind w:left="360"/>
        <w:rPr>
          <w:lang w:val="en-IN"/>
        </w:rPr>
      </w:pPr>
      <w:r w:rsidRPr="00B2026B">
        <w:rPr>
          <w:rFonts w:ascii="Segoe UI Emoji" w:hAnsi="Segoe UI Emoji" w:cs="Segoe UI Emoji"/>
          <w:lang w:val="en-IN"/>
        </w:rPr>
        <w:t>👉</w:t>
      </w:r>
      <w:r w:rsidRPr="00B2026B">
        <w:rPr>
          <w:lang w:val="en-IN"/>
        </w:rPr>
        <w:t xml:space="preserve"> Strong psychological engagement.</w:t>
      </w:r>
    </w:p>
    <w:p w14:paraId="73E3E145" w14:textId="77777777" w:rsidR="00B2026B" w:rsidRPr="00B2026B" w:rsidRDefault="00B2026B" w:rsidP="00B2026B">
      <w:pPr>
        <w:pStyle w:val="ListBullet"/>
        <w:numPr>
          <w:ilvl w:val="0"/>
          <w:numId w:val="0"/>
        </w:numPr>
        <w:ind w:left="360"/>
        <w:rPr>
          <w:lang w:val="en-IN"/>
        </w:rPr>
      </w:pPr>
      <w:r w:rsidRPr="00B2026B">
        <w:rPr>
          <w:lang w:val="en-IN"/>
        </w:rPr>
        <w:pict w14:anchorId="051F2D21">
          <v:rect id="_x0000_i1429" style="width:0;height:1.5pt" o:hralign="center" o:hrstd="t" o:hr="t" fillcolor="#a0a0a0" stroked="f"/>
        </w:pict>
      </w:r>
    </w:p>
    <w:p w14:paraId="084611E0" w14:textId="77777777" w:rsidR="00B2026B" w:rsidRPr="00B2026B" w:rsidRDefault="00B2026B" w:rsidP="00B2026B">
      <w:pPr>
        <w:pStyle w:val="ListBullet"/>
        <w:numPr>
          <w:ilvl w:val="0"/>
          <w:numId w:val="0"/>
        </w:numPr>
        <w:ind w:left="360"/>
        <w:rPr>
          <w:b/>
          <w:bCs/>
          <w:lang w:val="en-IN"/>
        </w:rPr>
      </w:pPr>
      <w:r w:rsidRPr="00B2026B">
        <w:rPr>
          <w:b/>
          <w:bCs/>
          <w:lang w:val="en-IN"/>
        </w:rPr>
        <w:t>5️</w:t>
      </w:r>
      <w:r w:rsidRPr="00B2026B">
        <w:rPr>
          <w:rFonts w:ascii="Segoe UI Symbol" w:hAnsi="Segoe UI Symbol" w:cs="Segoe UI Symbol"/>
          <w:b/>
          <w:bCs/>
          <w:lang w:val="en-IN"/>
        </w:rPr>
        <w:t>⃣</w:t>
      </w:r>
      <w:r w:rsidRPr="00B2026B">
        <w:rPr>
          <w:b/>
          <w:bCs/>
          <w:lang w:val="en-IN"/>
        </w:rPr>
        <w:t xml:space="preserve"> AI FEATURES (FINAL LIST)</w:t>
      </w:r>
    </w:p>
    <w:p w14:paraId="032870F5" w14:textId="77777777" w:rsidR="00B2026B" w:rsidRPr="00B2026B" w:rsidRDefault="00B2026B" w:rsidP="00B2026B">
      <w:pPr>
        <w:pStyle w:val="ListBullet"/>
        <w:numPr>
          <w:ilvl w:val="0"/>
          <w:numId w:val="0"/>
        </w:numPr>
        <w:ind w:left="360"/>
        <w:rPr>
          <w:lang w:val="en-IN"/>
        </w:rPr>
      </w:pPr>
      <w:r w:rsidRPr="00B2026B">
        <w:rPr>
          <w:lang w:val="en-IN"/>
        </w:rPr>
        <w:pict w14:anchorId="18130DC1">
          <v:rect id="_x0000_i1430" style="width:0;height:1.5pt" o:hralign="center" o:hrstd="t" o:hr="t" fillcolor="#a0a0a0" stroked="f"/>
        </w:pict>
      </w:r>
    </w:p>
    <w:p w14:paraId="41820B6B"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Better Matching</w:t>
      </w:r>
    </w:p>
    <w:p w14:paraId="34FCEC5A" w14:textId="77777777" w:rsidR="00B2026B" w:rsidRPr="00B2026B" w:rsidRDefault="00B2026B" w:rsidP="00B2026B">
      <w:pPr>
        <w:pStyle w:val="ListBullet"/>
        <w:numPr>
          <w:ilvl w:val="0"/>
          <w:numId w:val="0"/>
        </w:numPr>
        <w:ind w:left="360"/>
        <w:rPr>
          <w:lang w:val="en-IN"/>
        </w:rPr>
      </w:pPr>
      <w:r w:rsidRPr="00B2026B">
        <w:rPr>
          <w:lang w:val="en-IN"/>
        </w:rPr>
        <w:t>Personality questions weighted in embeddings</w:t>
      </w:r>
    </w:p>
    <w:p w14:paraId="6604196D" w14:textId="77777777" w:rsidR="00B2026B" w:rsidRPr="00B2026B" w:rsidRDefault="00B2026B" w:rsidP="00B2026B">
      <w:pPr>
        <w:pStyle w:val="ListBullet"/>
        <w:numPr>
          <w:ilvl w:val="0"/>
          <w:numId w:val="0"/>
        </w:numPr>
        <w:ind w:left="360"/>
        <w:rPr>
          <w:lang w:val="en-IN"/>
        </w:rPr>
      </w:pPr>
      <w:proofErr w:type="spellStart"/>
      <w:r w:rsidRPr="00B2026B">
        <w:rPr>
          <w:lang w:val="en-IN"/>
        </w:rPr>
        <w:t>Behavioral</w:t>
      </w:r>
      <w:proofErr w:type="spellEnd"/>
      <w:r w:rsidRPr="00B2026B">
        <w:rPr>
          <w:lang w:val="en-IN"/>
        </w:rPr>
        <w:t xml:space="preserve"> learning improves ranking</w:t>
      </w:r>
    </w:p>
    <w:p w14:paraId="4650578B" w14:textId="77777777" w:rsidR="00B2026B" w:rsidRPr="00B2026B" w:rsidRDefault="00B2026B" w:rsidP="00B2026B">
      <w:pPr>
        <w:pStyle w:val="ListBullet"/>
        <w:numPr>
          <w:ilvl w:val="0"/>
          <w:numId w:val="0"/>
        </w:numPr>
        <w:ind w:left="360"/>
        <w:rPr>
          <w:lang w:val="en-IN"/>
        </w:rPr>
      </w:pPr>
      <w:r w:rsidRPr="00B2026B">
        <w:rPr>
          <w:lang w:val="en-IN"/>
        </w:rPr>
        <w:pict w14:anchorId="2E035285">
          <v:rect id="_x0000_i1431" style="width:0;height:1.5pt" o:hralign="center" o:hrstd="t" o:hr="t" fillcolor="#a0a0a0" stroked="f"/>
        </w:pict>
      </w:r>
    </w:p>
    <w:p w14:paraId="133B4D62"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Smart Suggestions</w:t>
      </w:r>
    </w:p>
    <w:p w14:paraId="651472EE" w14:textId="77777777" w:rsidR="00B2026B" w:rsidRPr="00B2026B" w:rsidRDefault="00B2026B" w:rsidP="00B2026B">
      <w:pPr>
        <w:pStyle w:val="ListBullet"/>
        <w:numPr>
          <w:ilvl w:val="0"/>
          <w:numId w:val="0"/>
        </w:numPr>
        <w:ind w:left="360"/>
        <w:rPr>
          <w:lang w:val="en-IN"/>
        </w:rPr>
      </w:pPr>
      <w:r w:rsidRPr="00B2026B">
        <w:rPr>
          <w:lang w:val="en-IN"/>
        </w:rPr>
        <w:t>Notifications:</w:t>
      </w:r>
    </w:p>
    <w:p w14:paraId="5C89F57E" w14:textId="77777777" w:rsidR="00B2026B" w:rsidRPr="00B2026B" w:rsidRDefault="00B2026B" w:rsidP="00B2026B">
      <w:pPr>
        <w:pStyle w:val="ListBullet"/>
        <w:numPr>
          <w:ilvl w:val="0"/>
          <w:numId w:val="0"/>
        </w:numPr>
        <w:ind w:left="360"/>
        <w:rPr>
          <w:lang w:val="en-IN"/>
        </w:rPr>
      </w:pPr>
      <w:r w:rsidRPr="00B2026B">
        <w:rPr>
          <w:lang w:val="en-IN"/>
        </w:rPr>
        <w:t>“You both love hiking”</w:t>
      </w:r>
    </w:p>
    <w:p w14:paraId="339BC53B" w14:textId="77777777" w:rsidR="00B2026B" w:rsidRPr="00B2026B" w:rsidRDefault="00B2026B" w:rsidP="00B2026B">
      <w:pPr>
        <w:pStyle w:val="ListBullet"/>
        <w:numPr>
          <w:ilvl w:val="0"/>
          <w:numId w:val="0"/>
        </w:numPr>
        <w:ind w:left="360"/>
        <w:rPr>
          <w:lang w:val="en-IN"/>
        </w:rPr>
      </w:pPr>
      <w:r w:rsidRPr="00B2026B">
        <w:rPr>
          <w:lang w:val="en-IN"/>
        </w:rPr>
        <w:t>“Both prefer quiet weekends”</w:t>
      </w:r>
    </w:p>
    <w:p w14:paraId="79EA35D5" w14:textId="77777777" w:rsidR="00B2026B" w:rsidRPr="00B2026B" w:rsidRDefault="00B2026B" w:rsidP="00B2026B">
      <w:pPr>
        <w:pStyle w:val="ListBullet"/>
        <w:numPr>
          <w:ilvl w:val="0"/>
          <w:numId w:val="0"/>
        </w:numPr>
        <w:ind w:left="360"/>
        <w:rPr>
          <w:lang w:val="en-IN"/>
        </w:rPr>
      </w:pPr>
      <w:r w:rsidRPr="00B2026B">
        <w:rPr>
          <w:rFonts w:ascii="Segoe UI Emoji" w:hAnsi="Segoe UI Emoji" w:cs="Segoe UI Emoji"/>
          <w:lang w:val="en-IN"/>
        </w:rPr>
        <w:t>👉</w:t>
      </w:r>
      <w:r w:rsidRPr="00B2026B">
        <w:rPr>
          <w:lang w:val="en-IN"/>
        </w:rPr>
        <w:t xml:space="preserve"> Triggered via similarity engine.</w:t>
      </w:r>
    </w:p>
    <w:p w14:paraId="29201E92" w14:textId="77777777" w:rsidR="00B2026B" w:rsidRPr="00B2026B" w:rsidRDefault="00B2026B" w:rsidP="00B2026B">
      <w:pPr>
        <w:pStyle w:val="ListBullet"/>
        <w:numPr>
          <w:ilvl w:val="0"/>
          <w:numId w:val="0"/>
        </w:numPr>
        <w:ind w:left="360"/>
        <w:rPr>
          <w:lang w:val="en-IN"/>
        </w:rPr>
      </w:pPr>
      <w:r w:rsidRPr="00B2026B">
        <w:rPr>
          <w:lang w:val="en-IN"/>
        </w:rPr>
        <w:pict w14:anchorId="50819501">
          <v:rect id="_x0000_i1432" style="width:0;height:1.5pt" o:hralign="center" o:hrstd="t" o:hr="t" fillcolor="#a0a0a0" stroked="f"/>
        </w:pict>
      </w:r>
    </w:p>
    <w:p w14:paraId="504199FC"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Profile Optimization (AI)</w:t>
      </w:r>
    </w:p>
    <w:p w14:paraId="7FBD354E" w14:textId="77777777" w:rsidR="00B2026B" w:rsidRPr="00B2026B" w:rsidRDefault="00B2026B" w:rsidP="00B2026B">
      <w:pPr>
        <w:pStyle w:val="ListBullet"/>
        <w:numPr>
          <w:ilvl w:val="0"/>
          <w:numId w:val="0"/>
        </w:numPr>
        <w:ind w:left="360"/>
        <w:rPr>
          <w:lang w:val="en-IN"/>
        </w:rPr>
      </w:pPr>
      <w:r w:rsidRPr="00B2026B">
        <w:rPr>
          <w:lang w:val="en-IN"/>
        </w:rPr>
        <w:t>AI feedback:</w:t>
      </w:r>
    </w:p>
    <w:p w14:paraId="18B2EC99" w14:textId="77777777" w:rsidR="00B2026B" w:rsidRPr="00B2026B" w:rsidRDefault="00B2026B" w:rsidP="00B2026B">
      <w:pPr>
        <w:pStyle w:val="ListBullet"/>
        <w:numPr>
          <w:ilvl w:val="0"/>
          <w:numId w:val="0"/>
        </w:numPr>
        <w:ind w:left="360"/>
        <w:rPr>
          <w:lang w:val="en-IN"/>
        </w:rPr>
      </w:pPr>
      <w:r w:rsidRPr="00B2026B">
        <w:rPr>
          <w:lang w:val="en-IN"/>
        </w:rPr>
        <w:t>photo quality</w:t>
      </w:r>
    </w:p>
    <w:p w14:paraId="232B556B" w14:textId="77777777" w:rsidR="00B2026B" w:rsidRPr="00B2026B" w:rsidRDefault="00B2026B" w:rsidP="00B2026B">
      <w:pPr>
        <w:pStyle w:val="ListBullet"/>
        <w:numPr>
          <w:ilvl w:val="0"/>
          <w:numId w:val="0"/>
        </w:numPr>
        <w:ind w:left="360"/>
        <w:rPr>
          <w:lang w:val="en-IN"/>
        </w:rPr>
      </w:pPr>
      <w:r w:rsidRPr="00B2026B">
        <w:rPr>
          <w:lang w:val="en-IN"/>
        </w:rPr>
        <w:t>bio strength</w:t>
      </w:r>
    </w:p>
    <w:p w14:paraId="5078A750" w14:textId="77777777" w:rsidR="00B2026B" w:rsidRPr="00B2026B" w:rsidRDefault="00B2026B" w:rsidP="00B2026B">
      <w:pPr>
        <w:pStyle w:val="ListBullet"/>
        <w:numPr>
          <w:ilvl w:val="0"/>
          <w:numId w:val="0"/>
        </w:numPr>
        <w:ind w:left="360"/>
        <w:rPr>
          <w:lang w:val="en-IN"/>
        </w:rPr>
      </w:pPr>
      <w:r w:rsidRPr="00B2026B">
        <w:rPr>
          <w:lang w:val="en-IN"/>
        </w:rPr>
        <w:t>engagement probability</w:t>
      </w:r>
    </w:p>
    <w:p w14:paraId="3FB77FCE" w14:textId="77777777" w:rsidR="00B2026B" w:rsidRPr="00B2026B" w:rsidRDefault="00B2026B" w:rsidP="00B2026B">
      <w:pPr>
        <w:pStyle w:val="ListBullet"/>
        <w:numPr>
          <w:ilvl w:val="0"/>
          <w:numId w:val="0"/>
        </w:numPr>
        <w:ind w:left="360"/>
        <w:rPr>
          <w:lang w:val="en-IN"/>
        </w:rPr>
      </w:pPr>
      <w:r w:rsidRPr="00B2026B">
        <w:rPr>
          <w:rFonts w:ascii="Segoe UI Emoji" w:hAnsi="Segoe UI Emoji" w:cs="Segoe UI Emoji"/>
          <w:lang w:val="en-IN"/>
        </w:rPr>
        <w:t>👉</w:t>
      </w:r>
      <w:r w:rsidRPr="00B2026B">
        <w:rPr>
          <w:lang w:val="en-IN"/>
        </w:rPr>
        <w:t xml:space="preserve"> “Your profile performs 30% better with clearer photo.”</w:t>
      </w:r>
    </w:p>
    <w:p w14:paraId="7DAED035" w14:textId="77777777" w:rsidR="00B2026B" w:rsidRPr="00B2026B" w:rsidRDefault="00B2026B" w:rsidP="00B2026B">
      <w:pPr>
        <w:pStyle w:val="ListBullet"/>
        <w:numPr>
          <w:ilvl w:val="0"/>
          <w:numId w:val="0"/>
        </w:numPr>
        <w:ind w:left="360"/>
        <w:rPr>
          <w:lang w:val="en-IN"/>
        </w:rPr>
      </w:pPr>
      <w:r w:rsidRPr="00B2026B">
        <w:rPr>
          <w:lang w:val="en-IN"/>
        </w:rPr>
        <w:pict w14:anchorId="163E154B">
          <v:rect id="_x0000_i1433" style="width:0;height:1.5pt" o:hralign="center" o:hrstd="t" o:hr="t" fillcolor="#a0a0a0" stroked="f"/>
        </w:pict>
      </w:r>
    </w:p>
    <w:p w14:paraId="3676814F"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AI Coaching (Future Layer)</w:t>
      </w:r>
    </w:p>
    <w:p w14:paraId="7B4B7782" w14:textId="77777777" w:rsidR="00B2026B" w:rsidRPr="00B2026B" w:rsidRDefault="00B2026B" w:rsidP="00B2026B">
      <w:pPr>
        <w:pStyle w:val="ListBullet"/>
        <w:numPr>
          <w:ilvl w:val="0"/>
          <w:numId w:val="0"/>
        </w:numPr>
        <w:ind w:left="360"/>
        <w:rPr>
          <w:lang w:val="en-IN"/>
        </w:rPr>
      </w:pPr>
      <w:r w:rsidRPr="00B2026B">
        <w:rPr>
          <w:lang w:val="en-IN"/>
        </w:rPr>
        <w:t>chat suggestions</w:t>
      </w:r>
    </w:p>
    <w:p w14:paraId="19349ED4" w14:textId="77777777" w:rsidR="00B2026B" w:rsidRPr="00B2026B" w:rsidRDefault="00B2026B" w:rsidP="00B2026B">
      <w:pPr>
        <w:pStyle w:val="ListBullet"/>
        <w:numPr>
          <w:ilvl w:val="0"/>
          <w:numId w:val="0"/>
        </w:numPr>
        <w:ind w:left="360"/>
        <w:rPr>
          <w:lang w:val="en-IN"/>
        </w:rPr>
      </w:pPr>
      <w:r w:rsidRPr="00B2026B">
        <w:rPr>
          <w:lang w:val="en-IN"/>
        </w:rPr>
        <w:t>tone suggestions</w:t>
      </w:r>
    </w:p>
    <w:p w14:paraId="12BDF460" w14:textId="77777777" w:rsidR="00B2026B" w:rsidRPr="00B2026B" w:rsidRDefault="00B2026B" w:rsidP="00B2026B">
      <w:pPr>
        <w:pStyle w:val="ListBullet"/>
        <w:numPr>
          <w:ilvl w:val="0"/>
          <w:numId w:val="0"/>
        </w:numPr>
        <w:ind w:left="360"/>
        <w:rPr>
          <w:lang w:val="en-IN"/>
        </w:rPr>
      </w:pPr>
      <w:r w:rsidRPr="00B2026B">
        <w:rPr>
          <w:lang w:val="en-IN"/>
        </w:rPr>
        <w:t>date planning ideas</w:t>
      </w:r>
    </w:p>
    <w:p w14:paraId="1C54B3AF" w14:textId="77777777" w:rsidR="00B2026B" w:rsidRPr="00B2026B" w:rsidRDefault="00B2026B" w:rsidP="00B2026B">
      <w:pPr>
        <w:pStyle w:val="ListBullet"/>
        <w:numPr>
          <w:ilvl w:val="0"/>
          <w:numId w:val="0"/>
        </w:numPr>
        <w:ind w:left="360"/>
        <w:rPr>
          <w:lang w:val="en-IN"/>
        </w:rPr>
      </w:pPr>
      <w:r w:rsidRPr="00B2026B">
        <w:rPr>
          <w:lang w:val="en-IN"/>
        </w:rPr>
        <w:pict w14:anchorId="66C38E20">
          <v:rect id="_x0000_i1434" style="width:0;height:1.5pt" o:hralign="center" o:hrstd="t" o:hr="t" fillcolor="#a0a0a0" stroked="f"/>
        </w:pict>
      </w:r>
    </w:p>
    <w:p w14:paraId="787E0BE0" w14:textId="77777777" w:rsidR="00B2026B" w:rsidRPr="00B2026B" w:rsidRDefault="00B2026B" w:rsidP="00B2026B">
      <w:pPr>
        <w:pStyle w:val="ListBullet"/>
        <w:numPr>
          <w:ilvl w:val="0"/>
          <w:numId w:val="0"/>
        </w:numPr>
        <w:ind w:left="360"/>
        <w:rPr>
          <w:b/>
          <w:bCs/>
          <w:lang w:val="en-IN"/>
        </w:rPr>
      </w:pPr>
      <w:r w:rsidRPr="00B2026B">
        <w:rPr>
          <w:b/>
          <w:bCs/>
          <w:lang w:val="en-IN"/>
        </w:rPr>
        <w:t>6️</w:t>
      </w:r>
      <w:r w:rsidRPr="00B2026B">
        <w:rPr>
          <w:rFonts w:ascii="Segoe UI Symbol" w:hAnsi="Segoe UI Symbol" w:cs="Segoe UI Symbol"/>
          <w:b/>
          <w:bCs/>
          <w:lang w:val="en-IN"/>
        </w:rPr>
        <w:t>⃣</w:t>
      </w:r>
      <w:r w:rsidRPr="00B2026B">
        <w:rPr>
          <w:b/>
          <w:bCs/>
          <w:lang w:val="en-IN"/>
        </w:rPr>
        <w:t xml:space="preserve"> ENGAGEMENT FEATURES</w:t>
      </w:r>
    </w:p>
    <w:p w14:paraId="169A7F46" w14:textId="77777777" w:rsidR="00B2026B" w:rsidRPr="00B2026B" w:rsidRDefault="00B2026B" w:rsidP="00B2026B">
      <w:pPr>
        <w:pStyle w:val="ListBullet"/>
        <w:numPr>
          <w:ilvl w:val="0"/>
          <w:numId w:val="0"/>
        </w:numPr>
        <w:ind w:left="360"/>
        <w:rPr>
          <w:lang w:val="en-IN"/>
        </w:rPr>
      </w:pPr>
      <w:r w:rsidRPr="00B2026B">
        <w:rPr>
          <w:lang w:val="en-IN"/>
        </w:rPr>
        <w:pict w14:anchorId="77303E15">
          <v:rect id="_x0000_i1435" style="width:0;height:1.5pt" o:hralign="center" o:hrstd="t" o:hr="t" fillcolor="#a0a0a0" stroked="f"/>
        </w:pict>
      </w:r>
    </w:p>
    <w:p w14:paraId="40114D50"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Super Likes</w:t>
      </w:r>
    </w:p>
    <w:p w14:paraId="72CFC855" w14:textId="77777777" w:rsidR="00B2026B" w:rsidRPr="00B2026B" w:rsidRDefault="00B2026B" w:rsidP="00B2026B">
      <w:pPr>
        <w:pStyle w:val="ListBullet"/>
        <w:numPr>
          <w:ilvl w:val="0"/>
          <w:numId w:val="0"/>
        </w:numPr>
        <w:ind w:left="360"/>
        <w:rPr>
          <w:lang w:val="en-IN"/>
        </w:rPr>
      </w:pPr>
      <w:r w:rsidRPr="00B2026B">
        <w:rPr>
          <w:lang w:val="en-IN"/>
        </w:rPr>
        <w:t>limited daily count</w:t>
      </w:r>
    </w:p>
    <w:p w14:paraId="28454FA7" w14:textId="77777777" w:rsidR="00B2026B" w:rsidRPr="00B2026B" w:rsidRDefault="00B2026B" w:rsidP="00B2026B">
      <w:pPr>
        <w:pStyle w:val="ListBullet"/>
        <w:numPr>
          <w:ilvl w:val="0"/>
          <w:numId w:val="0"/>
        </w:numPr>
        <w:ind w:left="360"/>
        <w:rPr>
          <w:lang w:val="en-IN"/>
        </w:rPr>
      </w:pPr>
      <w:r w:rsidRPr="00B2026B">
        <w:rPr>
          <w:lang w:val="en-IN"/>
        </w:rPr>
        <w:t>highlighted in feed</w:t>
      </w:r>
    </w:p>
    <w:p w14:paraId="060D8D5E" w14:textId="77777777" w:rsidR="00B2026B" w:rsidRPr="00B2026B" w:rsidRDefault="00B2026B" w:rsidP="00B2026B">
      <w:pPr>
        <w:pStyle w:val="ListBullet"/>
        <w:numPr>
          <w:ilvl w:val="0"/>
          <w:numId w:val="0"/>
        </w:numPr>
        <w:ind w:left="360"/>
        <w:rPr>
          <w:lang w:val="en-IN"/>
        </w:rPr>
      </w:pPr>
      <w:r w:rsidRPr="00B2026B">
        <w:rPr>
          <w:lang w:val="en-IN"/>
        </w:rPr>
        <w:t>separate queue</w:t>
      </w:r>
    </w:p>
    <w:p w14:paraId="50F4FE81" w14:textId="77777777" w:rsidR="00B2026B" w:rsidRPr="00B2026B" w:rsidRDefault="00B2026B" w:rsidP="00B2026B">
      <w:pPr>
        <w:pStyle w:val="ListBullet"/>
        <w:numPr>
          <w:ilvl w:val="0"/>
          <w:numId w:val="0"/>
        </w:numPr>
        <w:ind w:left="360"/>
        <w:rPr>
          <w:lang w:val="en-IN"/>
        </w:rPr>
      </w:pPr>
      <w:r w:rsidRPr="00B2026B">
        <w:rPr>
          <w:lang w:val="en-IN"/>
        </w:rPr>
        <w:pict w14:anchorId="10CAB161">
          <v:rect id="_x0000_i1436" style="width:0;height:1.5pt" o:hralign="center" o:hrstd="t" o:hr="t" fillcolor="#a0a0a0" stroked="f"/>
        </w:pict>
      </w:r>
    </w:p>
    <w:p w14:paraId="61D46CE8"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Boost</w:t>
      </w:r>
    </w:p>
    <w:p w14:paraId="2D62FC84" w14:textId="77777777" w:rsidR="00B2026B" w:rsidRPr="00B2026B" w:rsidRDefault="00B2026B" w:rsidP="00B2026B">
      <w:pPr>
        <w:pStyle w:val="ListBullet"/>
        <w:numPr>
          <w:ilvl w:val="0"/>
          <w:numId w:val="0"/>
        </w:numPr>
        <w:ind w:left="360"/>
        <w:rPr>
          <w:lang w:val="en-IN"/>
        </w:rPr>
      </w:pPr>
      <w:r w:rsidRPr="00B2026B">
        <w:rPr>
          <w:lang w:val="en-IN"/>
        </w:rPr>
        <w:lastRenderedPageBreak/>
        <w:t>temporary visibility spike</w:t>
      </w:r>
    </w:p>
    <w:p w14:paraId="497E0D93" w14:textId="77777777" w:rsidR="00B2026B" w:rsidRPr="00B2026B" w:rsidRDefault="00B2026B" w:rsidP="00B2026B">
      <w:pPr>
        <w:pStyle w:val="ListBullet"/>
        <w:numPr>
          <w:ilvl w:val="0"/>
          <w:numId w:val="0"/>
        </w:numPr>
        <w:ind w:left="360"/>
        <w:rPr>
          <w:lang w:val="en-IN"/>
        </w:rPr>
      </w:pPr>
      <w:r w:rsidRPr="00B2026B">
        <w:rPr>
          <w:lang w:val="en-IN"/>
        </w:rPr>
        <w:t>discovery prioritization</w:t>
      </w:r>
    </w:p>
    <w:p w14:paraId="03DB8E08" w14:textId="77777777" w:rsidR="00B2026B" w:rsidRPr="00B2026B" w:rsidRDefault="00B2026B" w:rsidP="00B2026B">
      <w:pPr>
        <w:pStyle w:val="ListBullet"/>
        <w:numPr>
          <w:ilvl w:val="0"/>
          <w:numId w:val="0"/>
        </w:numPr>
        <w:ind w:left="360"/>
        <w:rPr>
          <w:lang w:val="en-IN"/>
        </w:rPr>
      </w:pPr>
      <w:r w:rsidRPr="00B2026B">
        <w:rPr>
          <w:lang w:val="en-IN"/>
        </w:rPr>
        <w:pict w14:anchorId="4B03928E">
          <v:rect id="_x0000_i1437" style="width:0;height:1.5pt" o:hralign="center" o:hrstd="t" o:hr="t" fillcolor="#a0a0a0" stroked="f"/>
        </w:pict>
      </w:r>
    </w:p>
    <w:p w14:paraId="18E48347"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One-Time Messages (optional)</w:t>
      </w:r>
    </w:p>
    <w:p w14:paraId="118D0161" w14:textId="77777777" w:rsidR="00B2026B" w:rsidRPr="00B2026B" w:rsidRDefault="00B2026B" w:rsidP="00B2026B">
      <w:pPr>
        <w:pStyle w:val="ListBullet"/>
        <w:numPr>
          <w:ilvl w:val="0"/>
          <w:numId w:val="0"/>
        </w:numPr>
        <w:ind w:left="360"/>
        <w:rPr>
          <w:lang w:val="en-IN"/>
        </w:rPr>
      </w:pPr>
      <w:r w:rsidRPr="00B2026B">
        <w:rPr>
          <w:lang w:val="en-IN"/>
        </w:rPr>
        <w:t>expiring messages</w:t>
      </w:r>
    </w:p>
    <w:p w14:paraId="697A9DC2" w14:textId="77777777" w:rsidR="00B2026B" w:rsidRPr="00B2026B" w:rsidRDefault="00B2026B" w:rsidP="00B2026B">
      <w:pPr>
        <w:pStyle w:val="ListBullet"/>
        <w:numPr>
          <w:ilvl w:val="0"/>
          <w:numId w:val="0"/>
        </w:numPr>
        <w:ind w:left="360"/>
        <w:rPr>
          <w:lang w:val="en-IN"/>
        </w:rPr>
      </w:pPr>
      <w:r w:rsidRPr="00B2026B">
        <w:rPr>
          <w:lang w:val="en-IN"/>
        </w:rPr>
        <w:t>anonymous mode</w:t>
      </w:r>
    </w:p>
    <w:p w14:paraId="20030C2C" w14:textId="77777777" w:rsidR="00B2026B" w:rsidRPr="00B2026B" w:rsidRDefault="00B2026B" w:rsidP="00B2026B">
      <w:pPr>
        <w:pStyle w:val="ListBullet"/>
        <w:numPr>
          <w:ilvl w:val="0"/>
          <w:numId w:val="0"/>
        </w:numPr>
        <w:ind w:left="360"/>
        <w:rPr>
          <w:lang w:val="en-IN"/>
        </w:rPr>
      </w:pPr>
      <w:r w:rsidRPr="00B2026B">
        <w:rPr>
          <w:lang w:val="en-IN"/>
        </w:rPr>
        <w:pict w14:anchorId="631A33E4">
          <v:rect id="_x0000_i1438" style="width:0;height:1.5pt" o:hralign="center" o:hrstd="t" o:hr="t" fillcolor="#a0a0a0" stroked="f"/>
        </w:pict>
      </w:r>
    </w:p>
    <w:p w14:paraId="2FF6AEA8" w14:textId="77777777" w:rsidR="00B2026B" w:rsidRPr="00B2026B" w:rsidRDefault="00B2026B" w:rsidP="00B2026B">
      <w:pPr>
        <w:pStyle w:val="ListBullet"/>
        <w:numPr>
          <w:ilvl w:val="0"/>
          <w:numId w:val="0"/>
        </w:numPr>
        <w:ind w:left="360"/>
        <w:rPr>
          <w:b/>
          <w:bCs/>
          <w:lang w:val="en-IN"/>
        </w:rPr>
      </w:pPr>
      <w:r w:rsidRPr="00B2026B">
        <w:rPr>
          <w:b/>
          <w:bCs/>
          <w:lang w:val="en-IN"/>
        </w:rPr>
        <w:t>7️</w:t>
      </w:r>
      <w:r w:rsidRPr="00B2026B">
        <w:rPr>
          <w:rFonts w:ascii="Segoe UI Symbol" w:hAnsi="Segoe UI Symbol" w:cs="Segoe UI Symbol"/>
          <w:b/>
          <w:bCs/>
          <w:lang w:val="en-IN"/>
        </w:rPr>
        <w:t>⃣</w:t>
      </w:r>
      <w:r w:rsidRPr="00B2026B">
        <w:rPr>
          <w:b/>
          <w:bCs/>
          <w:lang w:val="en-IN"/>
        </w:rPr>
        <w:t xml:space="preserve"> MONETIZATION MODEL (STRUCTURED)</w:t>
      </w:r>
    </w:p>
    <w:p w14:paraId="25971F20" w14:textId="77777777" w:rsidR="00B2026B" w:rsidRPr="00B2026B" w:rsidRDefault="00B2026B" w:rsidP="00B2026B">
      <w:pPr>
        <w:pStyle w:val="ListBullet"/>
        <w:numPr>
          <w:ilvl w:val="0"/>
          <w:numId w:val="0"/>
        </w:numPr>
        <w:ind w:left="360"/>
        <w:rPr>
          <w:lang w:val="en-IN"/>
        </w:rPr>
      </w:pPr>
      <w:r w:rsidRPr="00B2026B">
        <w:rPr>
          <w:lang w:val="en-IN"/>
        </w:rPr>
        <w:pict w14:anchorId="7F4597A7">
          <v:rect id="_x0000_i1439" style="width:0;height:1.5pt" o:hralign="center" o:hrstd="t" o:hr="t" fillcolor="#a0a0a0" stroked="f"/>
        </w:pict>
      </w:r>
    </w:p>
    <w:p w14:paraId="3191DC07"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Free Tier</w:t>
      </w:r>
    </w:p>
    <w:p w14:paraId="43B2C45F" w14:textId="77777777" w:rsidR="00B2026B" w:rsidRPr="00B2026B" w:rsidRDefault="00B2026B" w:rsidP="00B2026B">
      <w:pPr>
        <w:pStyle w:val="ListBullet"/>
        <w:numPr>
          <w:ilvl w:val="0"/>
          <w:numId w:val="0"/>
        </w:numPr>
        <w:ind w:left="360"/>
        <w:rPr>
          <w:lang w:val="en-IN"/>
        </w:rPr>
      </w:pPr>
      <w:r w:rsidRPr="00B2026B">
        <w:rPr>
          <w:lang w:val="en-IN"/>
        </w:rPr>
        <w:t>limited likes</w:t>
      </w:r>
    </w:p>
    <w:p w14:paraId="3C244375" w14:textId="77777777" w:rsidR="00B2026B" w:rsidRPr="00B2026B" w:rsidRDefault="00B2026B" w:rsidP="00B2026B">
      <w:pPr>
        <w:pStyle w:val="ListBullet"/>
        <w:numPr>
          <w:ilvl w:val="0"/>
          <w:numId w:val="0"/>
        </w:numPr>
        <w:ind w:left="360"/>
        <w:rPr>
          <w:lang w:val="en-IN"/>
        </w:rPr>
      </w:pPr>
      <w:r w:rsidRPr="00B2026B">
        <w:rPr>
          <w:lang w:val="en-IN"/>
        </w:rPr>
        <w:t>limited filters</w:t>
      </w:r>
    </w:p>
    <w:p w14:paraId="563CBC44" w14:textId="77777777" w:rsidR="00B2026B" w:rsidRPr="00B2026B" w:rsidRDefault="00B2026B" w:rsidP="00B2026B">
      <w:pPr>
        <w:pStyle w:val="ListBullet"/>
        <w:numPr>
          <w:ilvl w:val="0"/>
          <w:numId w:val="0"/>
        </w:numPr>
        <w:ind w:left="360"/>
        <w:rPr>
          <w:lang w:val="en-IN"/>
        </w:rPr>
      </w:pPr>
      <w:r w:rsidRPr="00B2026B">
        <w:rPr>
          <w:lang w:val="en-IN"/>
        </w:rPr>
        <w:t>normal discovery</w:t>
      </w:r>
    </w:p>
    <w:p w14:paraId="730F5198" w14:textId="77777777" w:rsidR="00B2026B" w:rsidRPr="00B2026B" w:rsidRDefault="00B2026B" w:rsidP="00B2026B">
      <w:pPr>
        <w:pStyle w:val="ListBullet"/>
        <w:numPr>
          <w:ilvl w:val="0"/>
          <w:numId w:val="0"/>
        </w:numPr>
        <w:ind w:left="360"/>
        <w:rPr>
          <w:lang w:val="en-IN"/>
        </w:rPr>
      </w:pPr>
      <w:r w:rsidRPr="00B2026B">
        <w:rPr>
          <w:lang w:val="en-IN"/>
        </w:rPr>
        <w:pict w14:anchorId="2BD7DC1A">
          <v:rect id="_x0000_i1440" style="width:0;height:1.5pt" o:hralign="center" o:hrstd="t" o:hr="t" fillcolor="#a0a0a0" stroked="f"/>
        </w:pict>
      </w:r>
    </w:p>
    <w:p w14:paraId="2DBA2CB4"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Premium Tier</w:t>
      </w:r>
    </w:p>
    <w:p w14:paraId="5A51D23A" w14:textId="77777777" w:rsidR="00B2026B" w:rsidRPr="00B2026B" w:rsidRDefault="00B2026B" w:rsidP="00B2026B">
      <w:pPr>
        <w:pStyle w:val="ListBullet"/>
        <w:numPr>
          <w:ilvl w:val="0"/>
          <w:numId w:val="0"/>
        </w:numPr>
        <w:ind w:left="360"/>
        <w:rPr>
          <w:lang w:val="en-IN"/>
        </w:rPr>
      </w:pPr>
      <w:r w:rsidRPr="00B2026B">
        <w:rPr>
          <w:lang w:val="en-IN"/>
        </w:rPr>
        <w:t>unlimited likes</w:t>
      </w:r>
    </w:p>
    <w:p w14:paraId="0FFAD6F0" w14:textId="77777777" w:rsidR="00B2026B" w:rsidRPr="00B2026B" w:rsidRDefault="00B2026B" w:rsidP="00B2026B">
      <w:pPr>
        <w:pStyle w:val="ListBullet"/>
        <w:numPr>
          <w:ilvl w:val="0"/>
          <w:numId w:val="0"/>
        </w:numPr>
        <w:ind w:left="360"/>
        <w:rPr>
          <w:lang w:val="en-IN"/>
        </w:rPr>
      </w:pPr>
      <w:r w:rsidRPr="00B2026B">
        <w:rPr>
          <w:lang w:val="en-IN"/>
        </w:rPr>
        <w:t>see who liked you</w:t>
      </w:r>
    </w:p>
    <w:p w14:paraId="25145CD4" w14:textId="77777777" w:rsidR="00B2026B" w:rsidRPr="00B2026B" w:rsidRDefault="00B2026B" w:rsidP="00B2026B">
      <w:pPr>
        <w:pStyle w:val="ListBullet"/>
        <w:numPr>
          <w:ilvl w:val="0"/>
          <w:numId w:val="0"/>
        </w:numPr>
        <w:ind w:left="360"/>
        <w:rPr>
          <w:lang w:val="en-IN"/>
        </w:rPr>
      </w:pPr>
      <w:r w:rsidRPr="00B2026B">
        <w:rPr>
          <w:lang w:val="en-IN"/>
        </w:rPr>
        <w:t>advanced filters</w:t>
      </w:r>
    </w:p>
    <w:p w14:paraId="1939E7DE" w14:textId="77777777" w:rsidR="00B2026B" w:rsidRPr="00B2026B" w:rsidRDefault="00B2026B" w:rsidP="00B2026B">
      <w:pPr>
        <w:pStyle w:val="ListBullet"/>
        <w:numPr>
          <w:ilvl w:val="0"/>
          <w:numId w:val="0"/>
        </w:numPr>
        <w:ind w:left="360"/>
        <w:rPr>
          <w:lang w:val="en-IN"/>
        </w:rPr>
      </w:pPr>
      <w:r w:rsidRPr="00B2026B">
        <w:rPr>
          <w:lang w:val="en-IN"/>
        </w:rPr>
        <w:t>priority matching</w:t>
      </w:r>
    </w:p>
    <w:p w14:paraId="5D80E1A0" w14:textId="77777777" w:rsidR="00B2026B" w:rsidRPr="00B2026B" w:rsidRDefault="00B2026B" w:rsidP="00B2026B">
      <w:pPr>
        <w:pStyle w:val="ListBullet"/>
        <w:numPr>
          <w:ilvl w:val="0"/>
          <w:numId w:val="0"/>
        </w:numPr>
        <w:ind w:left="360"/>
        <w:rPr>
          <w:lang w:val="en-IN"/>
        </w:rPr>
      </w:pPr>
      <w:r w:rsidRPr="00B2026B">
        <w:rPr>
          <w:lang w:val="en-IN"/>
        </w:rPr>
        <w:pict w14:anchorId="1323A3CB">
          <v:rect id="_x0000_i1441" style="width:0;height:1.5pt" o:hralign="center" o:hrstd="t" o:hr="t" fillcolor="#a0a0a0" stroked="f"/>
        </w:pict>
      </w:r>
    </w:p>
    <w:p w14:paraId="345C96E2" w14:textId="77777777" w:rsidR="00B2026B" w:rsidRPr="00B2026B" w:rsidRDefault="00B2026B" w:rsidP="00B2026B">
      <w:pPr>
        <w:pStyle w:val="ListBullet"/>
        <w:numPr>
          <w:ilvl w:val="0"/>
          <w:numId w:val="0"/>
        </w:numPr>
        <w:ind w:left="360"/>
        <w:rPr>
          <w:b/>
          <w:bCs/>
          <w:lang w:val="en-IN"/>
        </w:rPr>
      </w:pPr>
      <w:r w:rsidRPr="00B2026B">
        <w:rPr>
          <w:rFonts w:ascii="Segoe UI Emoji" w:hAnsi="Segoe UI Emoji" w:cs="Segoe UI Emoji"/>
          <w:b/>
          <w:bCs/>
          <w:lang w:val="en-IN"/>
        </w:rPr>
        <w:t>🔹</w:t>
      </w:r>
      <w:r w:rsidRPr="00B2026B">
        <w:rPr>
          <w:b/>
          <w:bCs/>
          <w:lang w:val="en-IN"/>
        </w:rPr>
        <w:t xml:space="preserve"> Add-ons</w:t>
      </w:r>
    </w:p>
    <w:p w14:paraId="5F153B2F" w14:textId="77777777" w:rsidR="00B2026B" w:rsidRPr="00B2026B" w:rsidRDefault="00B2026B" w:rsidP="00B2026B">
      <w:pPr>
        <w:pStyle w:val="ListBullet"/>
        <w:numPr>
          <w:ilvl w:val="0"/>
          <w:numId w:val="0"/>
        </w:numPr>
        <w:ind w:left="360"/>
        <w:rPr>
          <w:lang w:val="en-IN"/>
        </w:rPr>
      </w:pPr>
      <w:r w:rsidRPr="00B2026B">
        <w:rPr>
          <w:lang w:val="en-IN"/>
        </w:rPr>
        <w:t>Boost</w:t>
      </w:r>
    </w:p>
    <w:p w14:paraId="4C8C672B" w14:textId="77777777" w:rsidR="00B2026B" w:rsidRPr="00B2026B" w:rsidRDefault="00B2026B" w:rsidP="00B2026B">
      <w:pPr>
        <w:pStyle w:val="ListBullet"/>
        <w:numPr>
          <w:ilvl w:val="0"/>
          <w:numId w:val="0"/>
        </w:numPr>
        <w:ind w:left="360"/>
        <w:rPr>
          <w:lang w:val="en-IN"/>
        </w:rPr>
      </w:pPr>
      <w:r w:rsidRPr="00B2026B">
        <w:rPr>
          <w:lang w:val="en-IN"/>
        </w:rPr>
        <w:t>extra super likes</w:t>
      </w:r>
    </w:p>
    <w:p w14:paraId="415EC871" w14:textId="77777777" w:rsidR="00B2026B" w:rsidRPr="00B2026B" w:rsidRDefault="00B2026B" w:rsidP="00B2026B">
      <w:pPr>
        <w:pStyle w:val="ListBullet"/>
        <w:numPr>
          <w:ilvl w:val="0"/>
          <w:numId w:val="0"/>
        </w:numPr>
        <w:ind w:left="360"/>
        <w:rPr>
          <w:lang w:val="en-IN"/>
        </w:rPr>
      </w:pPr>
      <w:r w:rsidRPr="00B2026B">
        <w:rPr>
          <w:rFonts w:ascii="Segoe UI Emoji" w:hAnsi="Segoe UI Emoji" w:cs="Segoe UI Emoji"/>
          <w:lang w:val="en-IN"/>
        </w:rPr>
        <w:t>👉</w:t>
      </w:r>
      <w:r w:rsidRPr="00B2026B">
        <w:rPr>
          <w:lang w:val="en-IN"/>
        </w:rPr>
        <w:t xml:space="preserve"> Good revenue mix.</w:t>
      </w:r>
    </w:p>
    <w:p w14:paraId="6C3C7F80" w14:textId="77777777" w:rsidR="00B2026B" w:rsidRPr="00B2026B" w:rsidRDefault="00B2026B" w:rsidP="00B2026B">
      <w:pPr>
        <w:pStyle w:val="ListBullet"/>
        <w:numPr>
          <w:ilvl w:val="0"/>
          <w:numId w:val="0"/>
        </w:numPr>
        <w:ind w:left="360"/>
        <w:rPr>
          <w:lang w:val="en-IN"/>
        </w:rPr>
      </w:pPr>
      <w:r w:rsidRPr="00B2026B">
        <w:rPr>
          <w:lang w:val="en-IN"/>
        </w:rPr>
        <w:pict w14:anchorId="594F6E1F">
          <v:rect id="_x0000_i1442" style="width:0;height:1.5pt" o:hralign="center" o:hrstd="t" o:hr="t" fillcolor="#a0a0a0" stroked="f"/>
        </w:pict>
      </w:r>
    </w:p>
    <w:p w14:paraId="67F43348" w14:textId="77777777" w:rsidR="00B2026B" w:rsidRPr="00B2026B" w:rsidRDefault="00B2026B" w:rsidP="00B2026B">
      <w:pPr>
        <w:pStyle w:val="ListBullet"/>
        <w:numPr>
          <w:ilvl w:val="0"/>
          <w:numId w:val="0"/>
        </w:numPr>
        <w:ind w:left="360"/>
        <w:rPr>
          <w:b/>
          <w:bCs/>
          <w:lang w:val="en-IN"/>
        </w:rPr>
      </w:pPr>
      <w:r w:rsidRPr="00B2026B">
        <w:rPr>
          <w:b/>
          <w:bCs/>
          <w:lang w:val="en-IN"/>
        </w:rPr>
        <w:t>8️</w:t>
      </w:r>
      <w:r w:rsidRPr="00B2026B">
        <w:rPr>
          <w:rFonts w:ascii="Segoe UI Symbol" w:hAnsi="Segoe UI Symbol" w:cs="Segoe UI Symbol"/>
          <w:b/>
          <w:bCs/>
          <w:lang w:val="en-IN"/>
        </w:rPr>
        <w:t>⃣</w:t>
      </w:r>
      <w:r w:rsidRPr="00B2026B">
        <w:rPr>
          <w:b/>
          <w:bCs/>
          <w:lang w:val="en-IN"/>
        </w:rPr>
        <w:t xml:space="preserve"> FINAL USER FLOW (UPDATED)</w:t>
      </w:r>
    </w:p>
    <w:p w14:paraId="1E602CA5" w14:textId="77777777" w:rsidR="00B2026B" w:rsidRPr="00B2026B" w:rsidRDefault="00B2026B" w:rsidP="00B2026B">
      <w:pPr>
        <w:pStyle w:val="ListBullet"/>
        <w:numPr>
          <w:ilvl w:val="0"/>
          <w:numId w:val="0"/>
        </w:numPr>
        <w:ind w:left="360"/>
        <w:rPr>
          <w:b/>
          <w:bCs/>
          <w:lang w:val="en-IN"/>
        </w:rPr>
      </w:pPr>
      <w:r w:rsidRPr="00B2026B">
        <w:rPr>
          <w:b/>
          <w:bCs/>
          <w:lang w:val="en-IN"/>
        </w:rPr>
        <w:t>Onboarding</w:t>
      </w:r>
    </w:p>
    <w:p w14:paraId="6A9D8776" w14:textId="77777777" w:rsidR="00B2026B" w:rsidRPr="00B2026B" w:rsidRDefault="00B2026B" w:rsidP="00B2026B">
      <w:pPr>
        <w:pStyle w:val="ListBullet"/>
        <w:numPr>
          <w:ilvl w:val="0"/>
          <w:numId w:val="0"/>
        </w:numPr>
        <w:ind w:left="360"/>
        <w:rPr>
          <w:lang w:val="en-IN"/>
        </w:rPr>
      </w:pPr>
      <w:r w:rsidRPr="00B2026B">
        <w:rPr>
          <w:lang w:val="en-IN"/>
        </w:rPr>
        <w:t>→ profile setup</w:t>
      </w:r>
      <w:r w:rsidRPr="00B2026B">
        <w:rPr>
          <w:lang w:val="en-IN"/>
        </w:rPr>
        <w:br/>
        <w:t>→ personality questions</w:t>
      </w:r>
      <w:r w:rsidRPr="00B2026B">
        <w:rPr>
          <w:lang w:val="en-IN"/>
        </w:rPr>
        <w:br/>
        <w:t>→ interests</w:t>
      </w:r>
    </w:p>
    <w:p w14:paraId="3862ABAF" w14:textId="77777777" w:rsidR="00B2026B" w:rsidRPr="00B2026B" w:rsidRDefault="00B2026B" w:rsidP="00B2026B">
      <w:pPr>
        <w:pStyle w:val="ListBullet"/>
        <w:numPr>
          <w:ilvl w:val="0"/>
          <w:numId w:val="0"/>
        </w:numPr>
        <w:ind w:left="360"/>
        <w:rPr>
          <w:b/>
          <w:bCs/>
          <w:lang w:val="en-IN"/>
        </w:rPr>
      </w:pPr>
      <w:r w:rsidRPr="00B2026B">
        <w:rPr>
          <w:b/>
          <w:bCs/>
          <w:lang w:val="en-IN"/>
        </w:rPr>
        <w:t>Discovery</w:t>
      </w:r>
    </w:p>
    <w:p w14:paraId="3C612F0B" w14:textId="77777777" w:rsidR="00B2026B" w:rsidRPr="00B2026B" w:rsidRDefault="00B2026B" w:rsidP="00B2026B">
      <w:pPr>
        <w:pStyle w:val="ListBullet"/>
        <w:numPr>
          <w:ilvl w:val="0"/>
          <w:numId w:val="0"/>
        </w:numPr>
        <w:ind w:left="360"/>
        <w:rPr>
          <w:lang w:val="en-IN"/>
        </w:rPr>
      </w:pPr>
      <w:r w:rsidRPr="00B2026B">
        <w:rPr>
          <w:lang w:val="en-IN"/>
        </w:rPr>
        <w:t>→ browse sections</w:t>
      </w:r>
      <w:r w:rsidRPr="00B2026B">
        <w:rPr>
          <w:lang w:val="en-IN"/>
        </w:rPr>
        <w:br/>
        <w:t>→ apply filters</w:t>
      </w:r>
    </w:p>
    <w:p w14:paraId="775683FF" w14:textId="77777777" w:rsidR="00B2026B" w:rsidRPr="00B2026B" w:rsidRDefault="00B2026B" w:rsidP="00B2026B">
      <w:pPr>
        <w:pStyle w:val="ListBullet"/>
        <w:numPr>
          <w:ilvl w:val="0"/>
          <w:numId w:val="0"/>
        </w:numPr>
        <w:ind w:left="360"/>
        <w:rPr>
          <w:b/>
          <w:bCs/>
          <w:lang w:val="en-IN"/>
        </w:rPr>
      </w:pPr>
      <w:r w:rsidRPr="00B2026B">
        <w:rPr>
          <w:b/>
          <w:bCs/>
          <w:lang w:val="en-IN"/>
        </w:rPr>
        <w:t>Match</w:t>
      </w:r>
    </w:p>
    <w:p w14:paraId="4D12C705" w14:textId="77777777" w:rsidR="00B2026B" w:rsidRPr="00B2026B" w:rsidRDefault="00B2026B" w:rsidP="00B2026B">
      <w:pPr>
        <w:pStyle w:val="ListBullet"/>
        <w:numPr>
          <w:ilvl w:val="0"/>
          <w:numId w:val="0"/>
        </w:numPr>
        <w:ind w:left="360"/>
        <w:rPr>
          <w:lang w:val="en-IN"/>
        </w:rPr>
      </w:pPr>
      <w:r w:rsidRPr="00B2026B">
        <w:rPr>
          <w:lang w:val="en-IN"/>
        </w:rPr>
        <w:t xml:space="preserve">→ compatibility </w:t>
      </w:r>
      <w:proofErr w:type="gramStart"/>
      <w:r w:rsidRPr="00B2026B">
        <w:rPr>
          <w:lang w:val="en-IN"/>
        </w:rPr>
        <w:t>reveal</w:t>
      </w:r>
      <w:proofErr w:type="gramEnd"/>
    </w:p>
    <w:p w14:paraId="6469EE8B" w14:textId="77777777" w:rsidR="00B2026B" w:rsidRPr="00B2026B" w:rsidRDefault="00B2026B" w:rsidP="00B2026B">
      <w:pPr>
        <w:pStyle w:val="ListBullet"/>
        <w:numPr>
          <w:ilvl w:val="0"/>
          <w:numId w:val="0"/>
        </w:numPr>
        <w:ind w:left="360"/>
        <w:rPr>
          <w:b/>
          <w:bCs/>
          <w:lang w:val="en-IN"/>
        </w:rPr>
      </w:pPr>
      <w:r w:rsidRPr="00B2026B">
        <w:rPr>
          <w:b/>
          <w:bCs/>
          <w:lang w:val="en-IN"/>
        </w:rPr>
        <w:t>Chat</w:t>
      </w:r>
    </w:p>
    <w:p w14:paraId="4EF141A2" w14:textId="77777777" w:rsidR="00B2026B" w:rsidRPr="00B2026B" w:rsidRDefault="00B2026B" w:rsidP="00B2026B">
      <w:pPr>
        <w:pStyle w:val="ListBullet"/>
        <w:numPr>
          <w:ilvl w:val="0"/>
          <w:numId w:val="0"/>
        </w:numPr>
        <w:ind w:left="360"/>
        <w:rPr>
          <w:lang w:val="en-IN"/>
        </w:rPr>
      </w:pPr>
      <w:r w:rsidRPr="00B2026B">
        <w:rPr>
          <w:lang w:val="en-IN"/>
        </w:rPr>
        <w:t>→ real-time messaging</w:t>
      </w:r>
      <w:r w:rsidRPr="00B2026B">
        <w:rPr>
          <w:lang w:val="en-IN"/>
        </w:rPr>
        <w:br/>
        <w:t>→ smart prompts</w:t>
      </w:r>
    </w:p>
    <w:p w14:paraId="4352505E" w14:textId="77777777" w:rsidR="00B2026B" w:rsidRDefault="00B2026B" w:rsidP="00B2026B">
      <w:pPr>
        <w:pStyle w:val="ListBullet"/>
        <w:numPr>
          <w:ilvl w:val="0"/>
          <w:numId w:val="0"/>
        </w:numPr>
      </w:pPr>
    </w:p>
    <w:sectPr w:rsidR="00B202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944DB"/>
    <w:multiLevelType w:val="multilevel"/>
    <w:tmpl w:val="89FE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37375"/>
    <w:multiLevelType w:val="multilevel"/>
    <w:tmpl w:val="59D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A3723"/>
    <w:multiLevelType w:val="multilevel"/>
    <w:tmpl w:val="03E0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10356"/>
    <w:multiLevelType w:val="multilevel"/>
    <w:tmpl w:val="2CCA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F1295"/>
    <w:multiLevelType w:val="multilevel"/>
    <w:tmpl w:val="2670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A1108"/>
    <w:multiLevelType w:val="multilevel"/>
    <w:tmpl w:val="14C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34CA7"/>
    <w:multiLevelType w:val="multilevel"/>
    <w:tmpl w:val="AB1A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43AC2"/>
    <w:multiLevelType w:val="multilevel"/>
    <w:tmpl w:val="D428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A3EF4"/>
    <w:multiLevelType w:val="multilevel"/>
    <w:tmpl w:val="A14C5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3A4538"/>
    <w:multiLevelType w:val="multilevel"/>
    <w:tmpl w:val="52A0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7026B"/>
    <w:multiLevelType w:val="multilevel"/>
    <w:tmpl w:val="D85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05F55"/>
    <w:multiLevelType w:val="multilevel"/>
    <w:tmpl w:val="1ED2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11983"/>
    <w:multiLevelType w:val="multilevel"/>
    <w:tmpl w:val="EDD2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C6669"/>
    <w:multiLevelType w:val="hybridMultilevel"/>
    <w:tmpl w:val="0D888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B81EAE"/>
    <w:multiLevelType w:val="multilevel"/>
    <w:tmpl w:val="7D0E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97A09"/>
    <w:multiLevelType w:val="multilevel"/>
    <w:tmpl w:val="0BA8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711C2"/>
    <w:multiLevelType w:val="multilevel"/>
    <w:tmpl w:val="C8D0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563E7"/>
    <w:multiLevelType w:val="multilevel"/>
    <w:tmpl w:val="C870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5A747D"/>
    <w:multiLevelType w:val="multilevel"/>
    <w:tmpl w:val="4A5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CE64DD"/>
    <w:multiLevelType w:val="multilevel"/>
    <w:tmpl w:val="81B2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52B68"/>
    <w:multiLevelType w:val="multilevel"/>
    <w:tmpl w:val="FEF0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3643D1"/>
    <w:multiLevelType w:val="multilevel"/>
    <w:tmpl w:val="F17E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527098">
    <w:abstractNumId w:val="8"/>
  </w:num>
  <w:num w:numId="2" w16cid:durableId="1588613325">
    <w:abstractNumId w:val="6"/>
  </w:num>
  <w:num w:numId="3" w16cid:durableId="782187857">
    <w:abstractNumId w:val="5"/>
  </w:num>
  <w:num w:numId="4" w16cid:durableId="1117674194">
    <w:abstractNumId w:val="4"/>
  </w:num>
  <w:num w:numId="5" w16cid:durableId="885797565">
    <w:abstractNumId w:val="7"/>
  </w:num>
  <w:num w:numId="6" w16cid:durableId="356581575">
    <w:abstractNumId w:val="3"/>
  </w:num>
  <w:num w:numId="7" w16cid:durableId="553926666">
    <w:abstractNumId w:val="2"/>
  </w:num>
  <w:num w:numId="8" w16cid:durableId="1274903264">
    <w:abstractNumId w:val="1"/>
  </w:num>
  <w:num w:numId="9" w16cid:durableId="474638936">
    <w:abstractNumId w:val="0"/>
  </w:num>
  <w:num w:numId="10" w16cid:durableId="302084373">
    <w:abstractNumId w:val="20"/>
  </w:num>
  <w:num w:numId="11" w16cid:durableId="1329207499">
    <w:abstractNumId w:val="9"/>
  </w:num>
  <w:num w:numId="12" w16cid:durableId="1789617511">
    <w:abstractNumId w:val="25"/>
  </w:num>
  <w:num w:numId="13" w16cid:durableId="1381173181">
    <w:abstractNumId w:val="30"/>
  </w:num>
  <w:num w:numId="14" w16cid:durableId="1194659555">
    <w:abstractNumId w:val="10"/>
  </w:num>
  <w:num w:numId="15" w16cid:durableId="69692755">
    <w:abstractNumId w:val="24"/>
  </w:num>
  <w:num w:numId="16" w16cid:durableId="1894998035">
    <w:abstractNumId w:val="23"/>
  </w:num>
  <w:num w:numId="17" w16cid:durableId="1502618777">
    <w:abstractNumId w:val="11"/>
  </w:num>
  <w:num w:numId="18" w16cid:durableId="635183437">
    <w:abstractNumId w:val="18"/>
  </w:num>
  <w:num w:numId="19" w16cid:durableId="711656689">
    <w:abstractNumId w:val="16"/>
  </w:num>
  <w:num w:numId="20" w16cid:durableId="1309095070">
    <w:abstractNumId w:val="17"/>
  </w:num>
  <w:num w:numId="21" w16cid:durableId="1163624427">
    <w:abstractNumId w:val="19"/>
  </w:num>
  <w:num w:numId="22" w16cid:durableId="1923175726">
    <w:abstractNumId w:val="13"/>
  </w:num>
  <w:num w:numId="23" w16cid:durableId="1913539267">
    <w:abstractNumId w:val="12"/>
  </w:num>
  <w:num w:numId="24" w16cid:durableId="775172446">
    <w:abstractNumId w:val="29"/>
  </w:num>
  <w:num w:numId="25" w16cid:durableId="49966573">
    <w:abstractNumId w:val="14"/>
  </w:num>
  <w:num w:numId="26" w16cid:durableId="1711688829">
    <w:abstractNumId w:val="26"/>
  </w:num>
  <w:num w:numId="27" w16cid:durableId="772674836">
    <w:abstractNumId w:val="15"/>
  </w:num>
  <w:num w:numId="28" w16cid:durableId="617950413">
    <w:abstractNumId w:val="27"/>
  </w:num>
  <w:num w:numId="29" w16cid:durableId="1493597667">
    <w:abstractNumId w:val="28"/>
  </w:num>
  <w:num w:numId="30" w16cid:durableId="1490437171">
    <w:abstractNumId w:val="21"/>
  </w:num>
  <w:num w:numId="31" w16cid:durableId="11277750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1A8"/>
    <w:rsid w:val="004B7AE7"/>
    <w:rsid w:val="00AA1D8D"/>
    <w:rsid w:val="00B202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5D425"/>
  <w14:defaultImageDpi w14:val="300"/>
  <w15:docId w15:val="{77105B23-5623-44E8-AF59-C593DD32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905</Words>
  <Characters>5160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 Ghai</cp:lastModifiedBy>
  <cp:revision>2</cp:revision>
  <dcterms:created xsi:type="dcterms:W3CDTF">2013-12-23T23:15:00Z</dcterms:created>
  <dcterms:modified xsi:type="dcterms:W3CDTF">2026-03-17T09:12:00Z</dcterms:modified>
  <cp:category/>
</cp:coreProperties>
</file>