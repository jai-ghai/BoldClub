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Dating Platform — Final User Flows</w:t>
      </w:r>
    </w:p>
    <w:p>
      <w:pPr>
        <w:pStyle w:val="Heading2"/>
      </w:pPr>
      <w:r>
        <w:t>1. Core Interaction Model</w:t>
      </w:r>
    </w:p>
    <w:p>
      <w:r>
        <w:t>Discover → Swipe → Match → Chat (Direct)</w:t>
        <w:br/>
        <w:br/>
        <w:t>Optional Path:</w:t>
        <w:br/>
        <w:t>Match → View Compatibility → Chat</w:t>
        <w:br/>
        <w:br/>
        <w:t>Compatibility is optional and does not block chat initiation.</w:t>
      </w:r>
    </w:p>
    <w:p>
      <w:pPr>
        <w:pStyle w:val="Heading2"/>
      </w:pPr>
      <w:r>
        <w:t>2. Onboarding Flow</w:t>
      </w:r>
    </w:p>
    <w:p>
      <w:r>
        <w:t>Signup/Login → OTP Verification → Basic Profile → Media Upload → Bio &amp; Prompts → Interests Selection → Lifestyle Attributes → Personality Questions → Location Permission → Complete Profile</w:t>
      </w:r>
    </w:p>
    <w:p>
      <w:pPr>
        <w:pStyle w:val="Heading2"/>
      </w:pPr>
      <w:r>
        <w:t>3. Discovery &amp; Swipe Flow</w:t>
      </w:r>
    </w:p>
    <w:p>
      <w:r>
        <w:t>User opens Discover → Fetch ranked profiles → Swipe Right (Like) or Swipe Left (Pass)</w:t>
        <w:br/>
        <w:br/>
        <w:t>If Like:</w:t>
        <w:br/>
        <w:t>Store Like → Check Mutual → If Mutual → Create Match → Trigger Notification</w:t>
      </w:r>
    </w:p>
    <w:p>
      <w:pPr>
        <w:pStyle w:val="Heading2"/>
      </w:pPr>
      <w:r>
        <w:t>4. Match Flow</w:t>
      </w:r>
    </w:p>
    <w:p>
      <w:r>
        <w:t>Mutual Like → Match Created → Real-time Notification → Show Match Screen</w:t>
        <w:br/>
        <w:br/>
        <w:t>Options:</w:t>
        <w:br/>
        <w:t>Start Chat (Primary)</w:t>
        <w:br/>
        <w:t>View Compatibility (Optional)</w:t>
      </w:r>
    </w:p>
    <w:p>
      <w:pPr>
        <w:pStyle w:val="Heading2"/>
      </w:pPr>
      <w:r>
        <w:t>5. Compatibility Flow (Optional)</w:t>
      </w:r>
    </w:p>
    <w:p>
      <w:r>
        <w:t>User taps View Compatibility → Show Score Breakdown:</w:t>
        <w:br/>
        <w:t>- Interests Overlap</w:t>
        <w:br/>
        <w:t>- Personality Similarity</w:t>
        <w:br/>
        <w:t>- Lifestyle Alignment</w:t>
        <w:br/>
        <w:t>- Dating Goals</w:t>
        <w:br/>
        <w:br/>
        <w:t>CTA: Start Chat</w:t>
      </w:r>
    </w:p>
    <w:p>
      <w:pPr>
        <w:pStyle w:val="Heading2"/>
      </w:pPr>
      <w:r>
        <w:t>6. Chat Flow</w:t>
      </w:r>
    </w:p>
    <w:p>
      <w:r>
        <w:t>Open Chat → Connect Real-time Socket → Send/Receive Messages → Typing Indicator → Read Receipts</w:t>
        <w:br/>
        <w:br/>
        <w:t>Advanced:</w:t>
        <w:br/>
        <w:t>AI Suggestions</w:t>
        <w:br/>
        <w:t>One-time Messages</w:t>
        <w:br/>
        <w:t>Anonymous Mode (Optional)</w:t>
      </w:r>
    </w:p>
    <w:p>
      <w:pPr>
        <w:pStyle w:val="Heading2"/>
      </w:pPr>
      <w:r>
        <w:t>7. Super Like Flow</w:t>
      </w:r>
    </w:p>
    <w:p>
      <w:r>
        <w:t>User taps Super Like → Check Limit → Send Super Like → Highlight in Receiver Feed → Notify User</w:t>
      </w:r>
    </w:p>
    <w:p>
      <w:pPr>
        <w:pStyle w:val="Heading2"/>
      </w:pPr>
      <w:r>
        <w:t>8. Boost Flow</w:t>
      </w:r>
    </w:p>
    <w:p>
      <w:r>
        <w:t>User activates Boost → Increase Ranking Visibility → Expire after duration</w:t>
      </w:r>
    </w:p>
    <w:p>
      <w:pPr>
        <w:pStyle w:val="Heading2"/>
      </w:pPr>
      <w:r>
        <w:t>9. Filter Flow</w:t>
      </w:r>
    </w:p>
    <w:p>
      <w:r>
        <w:t>User opens Filters → Select Criteria → Apply → Refresh Discovery Feed</w:t>
      </w:r>
    </w:p>
    <w:p>
      <w:pPr>
        <w:pStyle w:val="Heading2"/>
      </w:pPr>
      <w:r>
        <w:t>10. Location-Based Flow</w:t>
      </w:r>
    </w:p>
    <w:p>
      <w:r>
        <w:t>User enables Location → Fetch Nearby Profiles → Apply Radius → Show Nearby Section</w:t>
      </w:r>
    </w:p>
    <w:p>
      <w:pPr>
        <w:pStyle w:val="Heading2"/>
      </w:pPr>
      <w:r>
        <w:t>11. Unmatch Flow</w:t>
      </w:r>
    </w:p>
    <w:p>
      <w:r>
        <w:t>User opens Chat → Select Unmatch → Remove Match → Delete Chat (Soft Delete Recommended)</w:t>
      </w:r>
    </w:p>
    <w:p>
      <w:pPr>
        <w:pStyle w:val="Heading2"/>
      </w:pPr>
      <w:r>
        <w:t>12. Master Flow Summary</w:t>
      </w:r>
    </w:p>
    <w:p>
      <w:r>
        <w:t>Onboarding → Discovery → Swipe → Match → Chat</w:t>
        <w:br/>
        <w:br/>
        <w:t>Optional: Match → Compatibility → Chat</w:t>
        <w:br/>
        <w:br/>
        <w:t>System Loop:</w:t>
        <w:br/>
        <w:t>Discover → Match → Chat → Behavior → Improved Recommendations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